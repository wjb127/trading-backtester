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Trading Backtest 추가 기능 구현안</w:t>
      </w:r>
    </w:p>
    <w:p>
      <w:pPr>
        <w:pStyle w:val="Heading1"/>
      </w:pPr>
      <w:r>
        <w:t>프로젝트 현재 상태</w:t>
      </w:r>
    </w:p>
    <w:p>
      <w:pPr>
        <w:pStyle w:val="Heading2"/>
      </w:pPr>
      <w:r>
        <w:t>완료된 기능</w:t>
      </w:r>
    </w:p>
    <w:p>
      <w:pPr>
        <w:pStyle w:val="ListBullet"/>
      </w:pPr>
      <w:r>
        <w:t>✅ 백엔드 API 기본 구조 (FastAPI + Supabase REST API)</w:t>
      </w:r>
    </w:p>
    <w:p>
      <w:pPr>
        <w:pStyle w:val="ListBullet"/>
      </w:pPr>
      <w:r>
        <w:t>✅ 프론트엔드 기본 구조 (Next.js 14 + TypeScript + Tailwind CSS)</w:t>
      </w:r>
    </w:p>
    <w:p>
      <w:pPr>
        <w:pStyle w:val="ListBullet"/>
      </w:pPr>
      <w:r>
        <w:t>✅ Supabase 데이터베이스 스키마 설계</w:t>
      </w:r>
    </w:p>
    <w:p>
      <w:pPr>
        <w:pStyle w:val="ListBullet"/>
      </w:pPr>
      <w:r>
        <w:t>✅ 전략 관리 API (CRUD)</w:t>
      </w:r>
    </w:p>
    <w:p>
      <w:pPr>
        <w:pStyle w:val="ListBullet"/>
      </w:pPr>
      <w:r>
        <w:t>✅ 기본 페이지 구조 (대시보드, 전략, 백테스트)</w:t>
      </w:r>
    </w:p>
    <w:p>
      <w:pPr>
        <w:pStyle w:val="Heading2"/>
      </w:pPr>
      <w:r>
        <w:t>미완성 기능 (Placeholder)</w:t>
      </w:r>
    </w:p>
    <w:p>
      <w:pPr>
        <w:pStyle w:val="ListBullet"/>
      </w:pPr>
      <w:r>
        <w:t>🔲 백테스트 실행 엔진</w:t>
      </w:r>
    </w:p>
    <w:p>
      <w:pPr>
        <w:pStyle w:val="ListBullet"/>
      </w:pPr>
      <w:r>
        <w:t>🔲 시장 데이터 수집 및 저장</w:t>
      </w:r>
    </w:p>
    <w:p>
      <w:pPr>
        <w:pStyle w:val="ListBullet"/>
      </w:pPr>
      <w:r>
        <w:t>🔲 성과 분석 및 통계</w:t>
      </w:r>
    </w:p>
    <w:p>
      <w:pPr>
        <w:pStyle w:val="ListBullet"/>
      </w:pPr>
      <w:r>
        <w:t>🔲 차트 및 시각화</w:t>
      </w:r>
    </w:p>
    <w:p>
      <w:r>
        <w:br w:type="page"/>
      </w:r>
    </w:p>
    <w:p>
      <w:pPr>
        <w:pStyle w:val="Heading1"/>
      </w:pPr>
      <w:r>
        <w:t>1단계: 백테스트 실행 엔진</w:t>
      </w:r>
    </w:p>
    <w:p>
      <w:pPr>
        <w:pStyle w:val="Heading2"/>
      </w:pPr>
      <w:r>
        <w:t>1.1 전략 실행 엔진</w:t>
      </w:r>
    </w:p>
    <w:p>
      <w:r>
        <w:t>목표: 사용자가 작성한 전략 코드를 안전하게 실행하고 매매 신호를 생성</w:t>
      </w:r>
    </w:p>
    <w:p>
      <w:pPr>
        <w:pStyle w:val="Heading3"/>
      </w:pPr>
      <w:r>
        <w:t>주요 기능</w:t>
      </w:r>
    </w:p>
    <w:p>
      <w:pPr>
        <w:pStyle w:val="ListBullet"/>
      </w:pPr>
      <w:r>
        <w:t>코드 샌드박싱: RestrictedPython 사용하여 안전한 코드 실행</w:t>
      </w:r>
    </w:p>
    <w:p>
      <w:pPr>
        <w:pStyle w:val="ListBullet"/>
      </w:pPr>
      <w:r>
        <w:t>지표 라이브러리: TA-Lib, pandas-ta 통합</w:t>
      </w:r>
    </w:p>
    <w:p>
      <w:pPr>
        <w:pStyle w:val="ListBullet"/>
      </w:pPr>
      <w:r>
        <w:t>포지션 관리: 롱/숏 포지션, 레버리지, 수수료 계산</w:t>
      </w:r>
    </w:p>
    <w:p>
      <w:pPr>
        <w:pStyle w:val="ListBullet"/>
      </w:pPr>
      <w:r>
        <w:t>슬리피지 모델링: 실제 거래와 유사한 환경 구현</w:t>
      </w:r>
    </w:p>
    <w:p>
      <w:pPr>
        <w:pStyle w:val="Heading3"/>
      </w:pPr>
      <w:r>
        <w:t>API 엔드포인트</w:t>
      </w:r>
    </w:p>
    <w:p>
      <w:pPr>
        <w:pStyle w:val="ListBullet"/>
      </w:pPr>
      <w:r>
        <w:t>POST /api/v1/backtests</w:t>
      </w:r>
    </w:p>
    <w:p>
      <w:pPr>
        <w:pStyle w:val="ListBullet"/>
      </w:pPr>
      <w:r>
        <w:t xml:space="preserve">  - Request Body: { strategy_id, symbol, start_date, end_date, initial_capital }</w:t>
      </w:r>
    </w:p>
    <w:p>
      <w:pPr>
        <w:pStyle w:val="ListBullet"/>
      </w:pPr>
      <w:r>
        <w:t xml:space="preserve">  - Response: { backtest_id, status }</w:t>
      </w:r>
    </w:p>
    <w:p>
      <w:pPr>
        <w:pStyle w:val="ListBullet"/>
      </w:pPr>
      <w:r>
        <w:t>GET /api/v1/backtests/{backtest_id}/status</w:t>
      </w:r>
    </w:p>
    <w:p>
      <w:pPr>
        <w:pStyle w:val="ListBullet"/>
      </w:pPr>
      <w:r>
        <w:t xml:space="preserve">  - Response: { status, progress, current_step }</w:t>
      </w:r>
    </w:p>
    <w:p>
      <w:pPr>
        <w:pStyle w:val="ListBullet"/>
      </w:pPr>
      <w:r>
        <w:t>GET /api/v1/backtests/{backtest_id}/result</w:t>
      </w:r>
    </w:p>
    <w:p>
      <w:pPr>
        <w:pStyle w:val="ListBullet"/>
      </w:pPr>
      <w:r>
        <w:t xml:space="preserve">  - Response: { trades, metrics, equity_curve }</w:t>
      </w:r>
    </w:p>
    <w:p>
      <w:r>
        <w:br w:type="page"/>
      </w:r>
    </w:p>
    <w:p>
      <w:pPr>
        <w:pStyle w:val="Heading1"/>
      </w:pPr>
      <w:r>
        <w:t>2단계: 시장 데이터 수집</w:t>
      </w:r>
    </w:p>
    <w:p>
      <w:pPr>
        <w:pStyle w:val="Heading2"/>
      </w:pPr>
      <w:r>
        <w:t>2.1 데이터 소스 통합</w:t>
      </w:r>
    </w:p>
    <w:p>
      <w:r>
        <w:t>목표: 주식 및 암호화폐 과거 데이터 수집 및 저장</w:t>
      </w:r>
    </w:p>
    <w:p>
      <w:pPr>
        <w:pStyle w:val="Heading3"/>
      </w:pPr>
      <w:r>
        <w:t>지원 데이터 소스</w:t>
      </w:r>
    </w:p>
    <w:p>
      <w:pPr>
        <w:pStyle w:val="ListBullet"/>
      </w:pPr>
      <w:r>
        <w:t>주식 데이터:</w:t>
      </w:r>
    </w:p>
    <w:p>
      <w:pPr>
        <w:pStyle w:val="ListBullet2"/>
      </w:pPr>
      <w:r>
        <w:t>Yahoo Finance API (yfinance)</w:t>
      </w:r>
    </w:p>
    <w:p>
      <w:pPr>
        <w:pStyle w:val="ListBullet2"/>
      </w:pPr>
      <w:r>
        <w:t>Alpha Vantage API</w:t>
      </w:r>
    </w:p>
    <w:p>
      <w:pPr>
        <w:pStyle w:val="ListBullet2"/>
      </w:pPr>
      <w:r>
        <w:t>한국투자증권 API (KIS Developers)</w:t>
      </w:r>
    </w:p>
    <w:p>
      <w:pPr>
        <w:pStyle w:val="ListBullet"/>
      </w:pPr>
      <w:r>
        <w:t>암호화폐 데이터:</w:t>
      </w:r>
    </w:p>
    <w:p>
      <w:pPr>
        <w:pStyle w:val="ListBullet2"/>
      </w:pPr>
      <w:r>
        <w:t>Binance API</w:t>
      </w:r>
    </w:p>
    <w:p>
      <w:pPr>
        <w:pStyle w:val="ListBullet2"/>
      </w:pPr>
      <w:r>
        <w:t>Upbit API</w:t>
      </w:r>
    </w:p>
    <w:p>
      <w:pPr>
        <w:pStyle w:val="ListBullet2"/>
      </w:pPr>
      <w:r>
        <w:t>CoinGecko API</w:t>
      </w:r>
    </w:p>
    <w:p>
      <w:r>
        <w:br w:type="page"/>
      </w:r>
    </w:p>
    <w:p>
      <w:pPr>
        <w:pStyle w:val="Heading1"/>
      </w:pPr>
      <w:r>
        <w:t>3단계: 성과 분석 및 통계</w:t>
      </w:r>
    </w:p>
    <w:p>
      <w:pPr>
        <w:pStyle w:val="Heading2"/>
      </w:pPr>
      <w:r>
        <w:t>3.1 백테스트 성과 지표</w:t>
      </w:r>
    </w:p>
    <w:p>
      <w:r>
        <w:t>목표: 백테스트 결과를 다양한 지표로 분석</w:t>
      </w:r>
    </w:p>
    <w:p>
      <w:pPr>
        <w:pStyle w:val="Heading3"/>
      </w:pPr>
      <w:r>
        <w:t>주요 지표</w:t>
      </w:r>
    </w:p>
    <w:p>
      <w:pPr>
        <w:pStyle w:val="ListBullet"/>
      </w:pPr>
      <w:r>
        <w:t>수익성 지표:</w:t>
      </w:r>
    </w:p>
    <w:p>
      <w:pPr>
        <w:pStyle w:val="ListBullet2"/>
      </w:pPr>
      <w:r>
        <w:t>총 수익률 (Total Return)</w:t>
      </w:r>
    </w:p>
    <w:p>
      <w:pPr>
        <w:pStyle w:val="ListBullet2"/>
      </w:pPr>
      <w:r>
        <w:t>연간 수익률 (Annual Return)</w:t>
      </w:r>
    </w:p>
    <w:p>
      <w:pPr>
        <w:pStyle w:val="ListBullet2"/>
      </w:pPr>
      <w:r>
        <w:t>최대 낙폭 (Maximum Drawdown)</w:t>
      </w:r>
    </w:p>
    <w:p>
      <w:pPr>
        <w:pStyle w:val="ListBullet2"/>
      </w:pPr>
      <w:r>
        <w:t>승률 (Win Rate)</w:t>
      </w:r>
    </w:p>
    <w:p>
      <w:pPr>
        <w:pStyle w:val="ListBullet2"/>
      </w:pPr>
      <w:r>
        <w:t>손익비 (Profit Factor)</w:t>
      </w:r>
    </w:p>
    <w:p>
      <w:pPr>
        <w:pStyle w:val="ListBullet"/>
      </w:pPr>
      <w:r>
        <w:t>리스크 지표:</w:t>
      </w:r>
    </w:p>
    <w:p>
      <w:pPr>
        <w:pStyle w:val="ListBullet2"/>
      </w:pPr>
      <w:r>
        <w:t>샤프 비율 (Sharpe Ratio)</w:t>
      </w:r>
    </w:p>
    <w:p>
      <w:pPr>
        <w:pStyle w:val="ListBullet2"/>
      </w:pPr>
      <w:r>
        <w:t>소르티노 비율 (Sortino Ratio)</w:t>
      </w:r>
    </w:p>
    <w:p>
      <w:pPr>
        <w:pStyle w:val="ListBullet2"/>
      </w:pPr>
      <w:r>
        <w:t>변동성 (Volatility)</w:t>
      </w:r>
    </w:p>
    <w:p>
      <w:pPr>
        <w:pStyle w:val="ListBullet"/>
      </w:pPr>
      <w:r>
        <w:t>거래 지표:</w:t>
      </w:r>
    </w:p>
    <w:p>
      <w:pPr>
        <w:pStyle w:val="ListBullet2"/>
      </w:pPr>
      <w:r>
        <w:t>총 거래 횟수</w:t>
      </w:r>
    </w:p>
    <w:p>
      <w:pPr>
        <w:pStyle w:val="ListBullet2"/>
      </w:pPr>
      <w:r>
        <w:t>평균 보유 기간</w:t>
      </w:r>
    </w:p>
    <w:p>
      <w:pPr>
        <w:pStyle w:val="ListBullet2"/>
      </w:pPr>
      <w:r>
        <w:t>평균 수익/손실</w:t>
      </w:r>
    </w:p>
    <w:p>
      <w:r>
        <w:br w:type="page"/>
      </w:r>
    </w:p>
    <w:p>
      <w:pPr>
        <w:pStyle w:val="Heading1"/>
      </w:pPr>
      <w:r>
        <w:t>4단계: 차트 및 시각화</w:t>
      </w:r>
    </w:p>
    <w:p>
      <w:pPr>
        <w:pStyle w:val="Heading2"/>
      </w:pPr>
      <w:r>
        <w:t>4.1 프론트엔드 차트 라이브러리</w:t>
      </w:r>
    </w:p>
    <w:p>
      <w:r>
        <w:t>목표: 백테스트 결과를 시각적으로 표현</w:t>
      </w:r>
    </w:p>
    <w:p>
      <w:pPr>
        <w:pStyle w:val="Heading3"/>
      </w:pPr>
      <w:r>
        <w:t>사용 라이브러리</w:t>
      </w:r>
    </w:p>
    <w:p>
      <w:pPr>
        <w:pStyle w:val="ListBullet"/>
      </w:pPr>
      <w:r>
        <w:t>Chart.js 또는 Recharts: 성과 차트</w:t>
      </w:r>
    </w:p>
    <w:p>
      <w:pPr>
        <w:pStyle w:val="ListBullet"/>
      </w:pPr>
      <w:r>
        <w:t>Lightweight Charts (TradingView): 캔들스틱 차트</w:t>
      </w:r>
    </w:p>
    <w:p>
      <w:pPr>
        <w:pStyle w:val="ListBullet"/>
      </w:pPr>
      <w:r>
        <w:t>D3.js: 고급 시각화 (선택)</w:t>
      </w:r>
    </w:p>
    <w:p>
      <w:pPr>
        <w:pStyle w:val="Heading3"/>
      </w:pPr>
      <w:r>
        <w:t>구현할 차트</w:t>
      </w:r>
    </w:p>
    <w:p>
      <w:pPr>
        <w:pStyle w:val="ListBullet"/>
      </w:pPr>
      <w:r>
        <w:t>수익 곡선 (Equity Curve): 시간에 따른 포트폴리오 가치 변화, 벤치마크 비교</w:t>
      </w:r>
    </w:p>
    <w:p>
      <w:pPr>
        <w:pStyle w:val="ListBullet"/>
      </w:pPr>
      <w:r>
        <w:t>매매 신호 차트: 캔들스틱 + 매수/매도 마커, 지표 오버레이</w:t>
      </w:r>
    </w:p>
    <w:p>
      <w:pPr>
        <w:pStyle w:val="ListBullet"/>
      </w:pPr>
      <w:r>
        <w:t>낙폭 차트 (Drawdown Chart): 시간에 따른 낙폭 변화</w:t>
      </w:r>
    </w:p>
    <w:p>
      <w:pPr>
        <w:pStyle w:val="ListBullet"/>
      </w:pPr>
      <w:r>
        <w:t>월별 수익률 히트맵: 월별, 연도별 수익률 분포</w:t>
      </w:r>
    </w:p>
    <w:p>
      <w:r>
        <w:br w:type="page"/>
      </w:r>
    </w:p>
    <w:p>
      <w:pPr>
        <w:pStyle w:val="Heading1"/>
      </w:pPr>
      <w:r>
        <w:t>5단계: 전략 최적화</w:t>
      </w:r>
    </w:p>
    <w:p>
      <w:pPr>
        <w:pStyle w:val="Heading2"/>
      </w:pPr>
      <w:r>
        <w:t>5.1 파라미터 최적화</w:t>
      </w:r>
    </w:p>
    <w:p>
      <w:r>
        <w:t>목표: 전략의 최적 파라미터 자동 탐색</w:t>
      </w:r>
    </w:p>
    <w:p>
      <w:pPr>
        <w:pStyle w:val="Heading3"/>
      </w:pPr>
      <w:r>
        <w:t>최적화 방법</w:t>
      </w:r>
    </w:p>
    <w:p>
      <w:pPr>
        <w:pStyle w:val="ListBullet"/>
      </w:pPr>
      <w:r>
        <w:t>그리드 서치 (Grid Search): 모든 파라미터 조합 탐색, 계산 비용 높음</w:t>
      </w:r>
    </w:p>
    <w:p>
      <w:pPr>
        <w:pStyle w:val="ListBullet"/>
      </w:pPr>
      <w:r>
        <w:t>무작위 서치 (Random Search): 무작위 파라미터 샘플링, 그리드 서치보다 효율적</w:t>
      </w:r>
    </w:p>
    <w:p>
      <w:pPr>
        <w:pStyle w:val="ListBullet"/>
      </w:pPr>
      <w:r>
        <w:t>베이지안 최적화 (Bayesian Optimization): 과거 결과를 바탕으로 다음 파라미터 선택, 가장 효율적</w:t>
      </w:r>
    </w:p>
    <w:p>
      <w:r>
        <w:br w:type="page"/>
      </w:r>
    </w:p>
    <w:p>
      <w:pPr>
        <w:pStyle w:val="Heading1"/>
      </w:pPr>
      <w:r>
        <w:t>6단계: 실시간 모니터링 (선택)</w:t>
      </w:r>
    </w:p>
    <w:p>
      <w:pPr>
        <w:pStyle w:val="Heading2"/>
      </w:pPr>
      <w:r>
        <w:t>6.1 실시간 데이터 스트리밍</w:t>
      </w:r>
    </w:p>
    <w:p>
      <w:r>
        <w:t>목표: 실시간 시장 데이터 수집 및 전략 시뮬레이션</w:t>
      </w:r>
    </w:p>
    <w:p>
      <w:pPr>
        <w:pStyle w:val="Heading3"/>
      </w:pPr>
      <w:r>
        <w:t>구현 방법</w:t>
      </w:r>
    </w:p>
    <w:p>
      <w:pPr>
        <w:pStyle w:val="ListBullet"/>
      </w:pPr>
      <w:r>
        <w:t>WebSocket: 실시간 데이터 수신</w:t>
      </w:r>
    </w:p>
    <w:p>
      <w:pPr>
        <w:pStyle w:val="ListBullet"/>
      </w:pPr>
      <w:r>
        <w:t>Supabase Realtime: 데이터베이스 변경 사항 실시간 구독</w:t>
      </w:r>
    </w:p>
    <w:p>
      <w:pPr>
        <w:pStyle w:val="Heading1"/>
      </w:pPr>
      <w:r>
        <w:t>7단계: 알림 및 리포트</w:t>
      </w:r>
    </w:p>
    <w:p>
      <w:pPr>
        <w:pStyle w:val="Heading2"/>
      </w:pPr>
      <w:r>
        <w:t>7.1 백테스트 완료 알림</w:t>
      </w:r>
    </w:p>
    <w:p>
      <w:r>
        <w:t>목표: 백테스트 완료 시 사용자에게 알림</w:t>
      </w:r>
    </w:p>
    <w:p>
      <w:pPr>
        <w:pStyle w:val="Heading3"/>
      </w:pPr>
      <w:r>
        <w:t>알림 방법</w:t>
      </w:r>
    </w:p>
    <w:p>
      <w:pPr>
        <w:pStyle w:val="ListBullet"/>
      </w:pPr>
      <w:r>
        <w:t>이메일 (SendGrid, AWS SES)</w:t>
      </w:r>
    </w:p>
    <w:p>
      <w:pPr>
        <w:pStyle w:val="ListBullet"/>
      </w:pPr>
      <w:r>
        <w:t>웹 푸시 알림</w:t>
      </w:r>
    </w:p>
    <w:p>
      <w:pPr>
        <w:pStyle w:val="ListBullet"/>
      </w:pPr>
      <w:r>
        <w:t>Slack/Discord 웹훅</w:t>
      </w:r>
    </w:p>
    <w:p>
      <w:pPr>
        <w:pStyle w:val="Heading2"/>
      </w:pPr>
      <w:r>
        <w:t>7.2 PDF 리포트 생성</w:t>
      </w:r>
    </w:p>
    <w:p>
      <w:r>
        <w:t>목표: 백테스트 결과를 PDF로 내보내기</w:t>
      </w:r>
    </w:p>
    <w:p>
      <w:pPr>
        <w:pStyle w:val="Heading3"/>
      </w:pPr>
      <w:r>
        <w:t>구현 라이브러리</w:t>
      </w:r>
    </w:p>
    <w:p>
      <w:pPr>
        <w:pStyle w:val="ListBullet"/>
      </w:pPr>
      <w:r>
        <w:t>reportlab (Python)</w:t>
      </w:r>
    </w:p>
    <w:p>
      <w:pPr>
        <w:pStyle w:val="ListBullet"/>
      </w:pPr>
      <w:r>
        <w:t>jsPDF (JavaScript)</w:t>
      </w:r>
    </w:p>
    <w:p>
      <w:r>
        <w:br w:type="page"/>
      </w:r>
    </w:p>
    <w:p>
      <w:pPr>
        <w:pStyle w:val="Heading1"/>
      </w:pPr>
      <w:r>
        <w:t>우선순위</w:t>
      </w:r>
    </w:p>
    <w:p>
      <w:pPr>
        <w:pStyle w:val="Heading2"/>
      </w:pPr>
      <w:r>
        <w:t>높은 우선순위 (즉시 구현)</w:t>
      </w:r>
    </w:p>
    <w:p>
      <w:pPr>
        <w:pStyle w:val="ListBullet"/>
      </w:pPr>
      <w:r>
        <w:t>✅ 백테스트 실행 엔진 (1단계)</w:t>
      </w:r>
    </w:p>
    <w:p>
      <w:pPr>
        <w:pStyle w:val="ListBullet"/>
      </w:pPr>
      <w:r>
        <w:t>✅ 시장 데이터 수집 (2단계)</w:t>
      </w:r>
    </w:p>
    <w:p>
      <w:pPr>
        <w:pStyle w:val="ListBullet"/>
      </w:pPr>
      <w:r>
        <w:t>✅ 성과 분석 (3단계)</w:t>
      </w:r>
    </w:p>
    <w:p>
      <w:pPr>
        <w:pStyle w:val="Heading2"/>
      </w:pPr>
      <w:r>
        <w:t>중간 우선순위 (다음 단계)</w:t>
      </w:r>
    </w:p>
    <w:p>
      <w:pPr>
        <w:pStyle w:val="ListBullet"/>
      </w:pPr>
      <w:r>
        <w:t>✅ 차트 및 시각화 (4단계)</w:t>
      </w:r>
    </w:p>
    <w:p>
      <w:pPr>
        <w:pStyle w:val="ListBullet"/>
      </w:pPr>
      <w:r>
        <w:t>✅ 전략 최적화 (5단계)</w:t>
      </w:r>
    </w:p>
    <w:p>
      <w:pPr>
        <w:pStyle w:val="Heading2"/>
      </w:pPr>
      <w:r>
        <w:t>낮은 우선순위 (향후 검토)</w:t>
      </w:r>
    </w:p>
    <w:p>
      <w:pPr>
        <w:pStyle w:val="ListBullet"/>
      </w:pPr>
      <w:r>
        <w:t>🔲 실시간 모니터링 (6단계)</w:t>
      </w:r>
    </w:p>
    <w:p>
      <w:pPr>
        <w:pStyle w:val="ListBullet"/>
      </w:pPr>
      <w:r>
        <w:t>🔲 알림 및 리포트 (7단계)</w:t>
      </w:r>
    </w:p>
    <w:p>
      <w:r>
        <w:br w:type="page"/>
      </w:r>
    </w:p>
    <w:p>
      <w:pPr>
        <w:pStyle w:val="Heading1"/>
      </w:pPr>
      <w:r>
        <w:t>기술 스택 추가 요구사항</w:t>
      </w:r>
    </w:p>
    <w:p>
      <w:pPr>
        <w:pStyle w:val="Heading2"/>
      </w:pPr>
      <w:r>
        <w:t>Python 패키지</w:t>
      </w:r>
    </w:p>
    <w:p>
      <w:pPr>
        <w:pStyle w:val="ListBullet"/>
      </w:pPr>
      <w:r>
        <w:t>데이터 처리: pandas, numpy</w:t>
      </w:r>
    </w:p>
    <w:p>
      <w:pPr>
        <w:pStyle w:val="ListBullet"/>
      </w:pPr>
      <w:r>
        <w:t>기술 지표: TA-Lib, pandas-ta</w:t>
      </w:r>
    </w:p>
    <w:p>
      <w:pPr>
        <w:pStyle w:val="ListBullet"/>
      </w:pPr>
      <w:r>
        <w:t>데이터 수집: yfinance, python-binance, ccxt</w:t>
      </w:r>
    </w:p>
    <w:p>
      <w:pPr>
        <w:pStyle w:val="ListBullet"/>
      </w:pPr>
      <w:r>
        <w:t>백테스팅: backtrader 또는 직접 구현</w:t>
      </w:r>
    </w:p>
    <w:p>
      <w:pPr>
        <w:pStyle w:val="ListBullet"/>
      </w:pPr>
      <w:r>
        <w:t>최적화: scikit-optimize, optuna</w:t>
      </w:r>
    </w:p>
    <w:p>
      <w:pPr>
        <w:pStyle w:val="ListBullet"/>
      </w:pPr>
      <w:r>
        <w:t>코드 샌드박싱: RestrictedPython</w:t>
      </w:r>
    </w:p>
    <w:p>
      <w:pPr>
        <w:pStyle w:val="ListBullet"/>
      </w:pPr>
      <w:r>
        <w:t>비동기 작업: celery, redis</w:t>
      </w:r>
    </w:p>
    <w:p>
      <w:pPr>
        <w:pStyle w:val="Heading2"/>
      </w:pPr>
      <w:r>
        <w:t>프론트엔드 패키지</w:t>
      </w:r>
    </w:p>
    <w:p>
      <w:pPr>
        <w:pStyle w:val="ListBullet"/>
      </w:pPr>
      <w:r>
        <w:t>chart.js, react-chartjs-2</w:t>
      </w:r>
    </w:p>
    <w:p>
      <w:pPr>
        <w:pStyle w:val="ListBullet"/>
      </w:pPr>
      <w:r>
        <w:t>lightweight-charts</w:t>
      </w:r>
    </w:p>
    <w:p>
      <w:pPr>
        <w:pStyle w:val="ListBullet"/>
      </w:pPr>
      <w:r>
        <w:t>date-fns</w:t>
      </w:r>
    </w:p>
    <w:p>
      <w:pPr>
        <w:pStyle w:val="ListBullet"/>
      </w:pPr>
      <w:r>
        <w:t>recharts</w:t>
      </w:r>
    </w:p>
    <w:p>
      <w:r>
        <w:br w:type="page"/>
      </w:r>
    </w:p>
    <w:p>
      <w:pPr>
        <w:pStyle w:val="Heading1"/>
      </w:pPr>
      <w:r>
        <w:t>개발 로드맵</w:t>
      </w:r>
    </w:p>
    <w:p>
      <w:pPr>
        <w:pStyle w:val="Heading2"/>
      </w:pPr>
      <w:r>
        <w:t>Phase 1: 코어 기능 (2-3주)</w:t>
      </w:r>
    </w:p>
    <w:p>
      <w:pPr>
        <w:pStyle w:val="ListBullet"/>
      </w:pPr>
      <w:r>
        <w:t>[x] 프로젝트 기본 구조</w:t>
      </w:r>
    </w:p>
    <w:p>
      <w:pPr>
        <w:pStyle w:val="ListBullet"/>
      </w:pPr>
      <w:r>
        <w:t>[ ] 백테스트 엔진 구현</w:t>
      </w:r>
    </w:p>
    <w:p>
      <w:pPr>
        <w:pStyle w:val="ListBullet"/>
      </w:pPr>
      <w:r>
        <w:t>[ ] 데이터 수집 API</w:t>
      </w:r>
    </w:p>
    <w:p>
      <w:pPr>
        <w:pStyle w:val="ListBullet"/>
      </w:pPr>
      <w:r>
        <w:t>[ ] 기본 성과 분석</w:t>
      </w:r>
    </w:p>
    <w:p>
      <w:pPr>
        <w:pStyle w:val="Heading2"/>
      </w:pPr>
      <w:r>
        <w:t>Phase 2: 시각화 (1-2주)</w:t>
      </w:r>
    </w:p>
    <w:p>
      <w:pPr>
        <w:pStyle w:val="ListBullet"/>
      </w:pPr>
      <w:r>
        <w:t>[ ] 차트 컴포넌트 개발</w:t>
      </w:r>
    </w:p>
    <w:p>
      <w:pPr>
        <w:pStyle w:val="ListBullet"/>
      </w:pPr>
      <w:r>
        <w:t>[ ] 대시보드 개선</w:t>
      </w:r>
    </w:p>
    <w:p>
      <w:pPr>
        <w:pStyle w:val="ListBullet"/>
      </w:pPr>
      <w:r>
        <w:t>[ ] 백테스트 결과 페이지</w:t>
      </w:r>
    </w:p>
    <w:p>
      <w:pPr>
        <w:pStyle w:val="Heading2"/>
      </w:pPr>
      <w:r>
        <w:t>Phase 3: 고급 기능 (2-3주)</w:t>
      </w:r>
    </w:p>
    <w:p>
      <w:pPr>
        <w:pStyle w:val="ListBullet"/>
      </w:pPr>
      <w:r>
        <w:t>[ ] 파라미터 최적화</w:t>
      </w:r>
    </w:p>
    <w:p>
      <w:pPr>
        <w:pStyle w:val="ListBullet"/>
      </w:pPr>
      <w:r>
        <w:t>[ ] 전략 비교 기능</w:t>
      </w:r>
    </w:p>
    <w:p>
      <w:pPr>
        <w:pStyle w:val="ListBullet"/>
      </w:pPr>
      <w:r>
        <w:t>[ ] PDF 리포트 생성</w:t>
      </w:r>
    </w:p>
    <w:p>
      <w:pPr>
        <w:pStyle w:val="Heading2"/>
      </w:pPr>
      <w:r>
        <w:t>Phase 4: 배포 및 최적화 (1주)</w:t>
      </w:r>
    </w:p>
    <w:p>
      <w:pPr>
        <w:pStyle w:val="ListBullet"/>
      </w:pPr>
      <w:r>
        <w:t>[ ] Fly.io 배포</w:t>
      </w:r>
    </w:p>
    <w:p>
      <w:pPr>
        <w:pStyle w:val="ListBullet"/>
      </w:pPr>
      <w:r>
        <w:t>[ ] 성능 최적화</w:t>
      </w:r>
    </w:p>
    <w:p>
      <w:pPr>
        <w:pStyle w:val="ListBullet"/>
      </w:pPr>
      <w:r>
        <w:t>[ ] 모니터링 설정</w:t>
      </w:r>
    </w:p>
    <w:p>
      <w:r>
        <w:br w:type="page"/>
      </w:r>
    </w:p>
    <w:p>
      <w:pPr>
        <w:pStyle w:val="Heading1"/>
      </w:pPr>
      <w:r>
        <w:t>라이선스 및 주의사항</w:t>
      </w:r>
    </w:p>
    <w:p>
      <w:pPr>
        <w:pStyle w:val="Heading2"/>
      </w:pPr>
      <w:r>
        <w:t>주의사항</w:t>
      </w:r>
    </w:p>
    <w:p>
      <w:pPr>
        <w:pStyle w:val="ListBullet"/>
      </w:pPr>
      <w:r>
        <w:t>백테스트 결과는 과거 데이터 기반이며 미래 수익을 보장하지 않음</w:t>
      </w:r>
    </w:p>
    <w:p>
      <w:pPr>
        <w:pStyle w:val="ListBullet"/>
      </w:pPr>
      <w:r>
        <w:t>실제 거래 시 슬리피지, 수수료 등 추가 비용 고려 필요</w:t>
      </w:r>
    </w:p>
    <w:p>
      <w:pPr>
        <w:pStyle w:val="ListBullet"/>
      </w:pPr>
      <w:r>
        <w:t>과최적화(overfitting) 주의</w:t>
      </w:r>
    </w:p>
    <w:p>
      <w:pPr>
        <w:pStyle w:val="Heading2"/>
      </w:pPr>
      <w:r>
        <w:t>라이선스</w:t>
      </w:r>
    </w:p>
    <w:p>
      <w:pPr>
        <w:pStyle w:val="ListBullet"/>
      </w:pPr>
      <w:r>
        <w:t>개인 사용 목적</w:t>
      </w:r>
    </w:p>
    <w:p>
      <w:pPr>
        <w:pStyle w:val="ListBullet"/>
      </w:pPr>
      <w:r>
        <w:t>상업적 사용 시 별도 라이선스 필요</w:t>
      </w:r>
    </w:p>
    <w:p/>
    <w:p>
      <w:r>
        <w:t>문서 작성일: 2025-01-15</w:t>
      </w:r>
    </w:p>
    <w:p>
      <w:r>
        <w:t>버전: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