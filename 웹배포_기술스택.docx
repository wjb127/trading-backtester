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주식/코인 트레이딩 백테스팅 프로그램</w:t>
      </w:r>
    </w:p>
    <w:p>
      <w:pPr>
        <w:pStyle w:val="Heading1"/>
        <w:jc w:val="center"/>
      </w:pPr>
      <w:r>
        <w:t>웹 배포 기술 스택 문서</w:t>
      </w:r>
    </w:p>
    <w:p/>
    <w:p>
      <w:pPr>
        <w:pStyle w:val="Heading1"/>
      </w:pPr>
      <w:r>
        <w:t>1. 프로젝트 개요</w:t>
      </w:r>
    </w:p>
    <w:p>
      <w:r>
        <w:t>백테스팅 프로그램을 웹 애플리케이션으로 구현하여 fly.io에 모노레포 구조로 배포합니다. PostgreSQL을 사용하며 향후 Supabase로 마이그레이션 예정입니다.</w:t>
      </w:r>
    </w:p>
    <w:p>
      <w:pPr>
        <w:pStyle w:val="Heading1"/>
      </w:pPr>
      <w:r>
        <w:t>2. 전체 기술 스택</w:t>
      </w:r>
    </w:p>
    <w:p>
      <w:pPr>
        <w:pStyle w:val="Heading2"/>
      </w:pPr>
      <w:r>
        <w:t>2.1 백엔드</w:t>
      </w:r>
    </w:p>
    <w:p>
      <w:pPr>
        <w:pStyle w:val="ListBullet"/>
      </w:pPr>
      <w:r>
        <w:t>프레임워크: FastAPI (Python 3.11+)</w:t>
      </w:r>
    </w:p>
    <w:p>
      <w:pPr>
        <w:pStyle w:val="ListBullet"/>
      </w:pPr>
      <w:r>
        <w:t>ORM: SQLAlchemy 2.0 + Alembic (마이그레이션)</w:t>
      </w:r>
    </w:p>
    <w:p>
      <w:pPr>
        <w:pStyle w:val="ListBullet"/>
      </w:pPr>
      <w:r>
        <w:t>인증: JWT (python-jose) + bcrypt</w:t>
      </w:r>
    </w:p>
    <w:p>
      <w:pPr>
        <w:pStyle w:val="ListBullet"/>
      </w:pPr>
      <w:r>
        <w:t>비동기: asyncio, asyncpg</w:t>
      </w:r>
    </w:p>
    <w:p>
      <w:pPr>
        <w:pStyle w:val="ListBullet"/>
      </w:pPr>
      <w:r>
        <w:t>작업 큐: Celery + Redis (백테스팅 장시간 작업용)</w:t>
      </w:r>
    </w:p>
    <w:p>
      <w:pPr>
        <w:pStyle w:val="ListBullet"/>
      </w:pPr>
      <w:r>
        <w:t>데이터 처리: pandas, numpy, TA-Lib</w:t>
      </w:r>
    </w:p>
    <w:p>
      <w:pPr>
        <w:pStyle w:val="ListBullet"/>
      </w:pPr>
      <w:r>
        <w:t>API 문서: Swagger/OpenAPI (FastAPI 자동 생성)</w:t>
      </w:r>
    </w:p>
    <w:p>
      <w:pPr>
        <w:pStyle w:val="Heading2"/>
      </w:pPr>
      <w:r>
        <w:t>2.2 프론트엔드</w:t>
      </w:r>
    </w:p>
    <w:p>
      <w:pPr>
        <w:pStyle w:val="ListBullet"/>
      </w:pPr>
      <w:r>
        <w:t>프레임워크: Next.js 14+ (App Router)</w:t>
      </w:r>
    </w:p>
    <w:p>
      <w:pPr>
        <w:pStyle w:val="ListBullet"/>
      </w:pPr>
      <w:r>
        <w:t>언어: TypeScript</w:t>
      </w:r>
    </w:p>
    <w:p>
      <w:pPr>
        <w:pStyle w:val="ListBullet"/>
      </w:pPr>
      <w:r>
        <w:t>상태관리: Zustand 또는 Tanstack Query</w:t>
      </w:r>
    </w:p>
    <w:p>
      <w:pPr>
        <w:pStyle w:val="ListBullet"/>
      </w:pPr>
      <w:r>
        <w:t>UI 라이브러리: shadcn/ui + Tailwind CSS</w:t>
      </w:r>
    </w:p>
    <w:p>
      <w:pPr>
        <w:pStyle w:val="ListBullet"/>
      </w:pPr>
      <w:r>
        <w:t>차트: Recharts 또는 Plotly.js</w:t>
      </w:r>
    </w:p>
    <w:p>
      <w:pPr>
        <w:pStyle w:val="ListBullet"/>
      </w:pPr>
      <w:r>
        <w:t>데이터 테이블: AG Grid 또는 TanStack Table</w:t>
      </w:r>
    </w:p>
    <w:p>
      <w:pPr>
        <w:pStyle w:val="ListBullet"/>
      </w:pPr>
      <w:r>
        <w:t>API 통신: Axios 또는 Fetch API</w:t>
      </w:r>
    </w:p>
    <w:p>
      <w:pPr>
        <w:pStyle w:val="ListBullet"/>
      </w:pPr>
      <w:r>
        <w:t>폼 관리: React Hook Form + Zod (validation)</w:t>
      </w:r>
    </w:p>
    <w:p>
      <w:pPr>
        <w:pStyle w:val="Heading2"/>
      </w:pPr>
      <w:r>
        <w:t>2.3 데이터베이스</w:t>
      </w:r>
    </w:p>
    <w:p>
      <w:pPr>
        <w:pStyle w:val="ListBullet"/>
      </w:pPr>
      <w:r>
        <w:t>현재: PostgreSQL 16</w:t>
      </w:r>
    </w:p>
    <w:p>
      <w:pPr>
        <w:pStyle w:val="ListBullet"/>
      </w:pPr>
      <w:r>
        <w:t>향후: Supabase (PostgreSQL + Auth + Storage + Realtime)</w:t>
      </w:r>
    </w:p>
    <w:p>
      <w:pPr>
        <w:pStyle w:val="ListBullet"/>
      </w:pPr>
      <w:r>
        <w:t>캐싱: Redis (세션, 캐시, Celery 브로커)</w:t>
      </w:r>
    </w:p>
    <w:p>
      <w:pPr>
        <w:pStyle w:val="Heading2"/>
      </w:pPr>
      <w:r>
        <w:t>2.4 인프라 &amp; 배포</w:t>
      </w:r>
    </w:p>
    <w:p>
      <w:pPr>
        <w:pStyle w:val="ListBullet"/>
      </w:pPr>
      <w:r>
        <w:t>배포 플랫폼: fly.io</w:t>
      </w:r>
    </w:p>
    <w:p>
      <w:pPr>
        <w:pStyle w:val="ListBullet"/>
      </w:pPr>
      <w:r>
        <w:t>컨테이너: Docker + Docker Compose</w:t>
      </w:r>
    </w:p>
    <w:p>
      <w:pPr>
        <w:pStyle w:val="ListBullet"/>
      </w:pPr>
      <w:r>
        <w:t>프록시: Nginx (프론트/백엔드 라우팅)</w:t>
      </w:r>
    </w:p>
    <w:p>
      <w:pPr>
        <w:pStyle w:val="ListBullet"/>
      </w:pPr>
      <w:r>
        <w:t>CI/CD: GitHub Actions</w:t>
      </w:r>
    </w:p>
    <w:p>
      <w:pPr>
        <w:pStyle w:val="ListBullet"/>
      </w:pPr>
      <w:r>
        <w:t>모니터링: Sentry (에러 트래킹)</w:t>
      </w:r>
    </w:p>
    <w:p>
      <w:pPr>
        <w:pStyle w:val="Heading2"/>
      </w:pPr>
      <w:r>
        <w:t>2.5 개발 도구</w:t>
      </w:r>
    </w:p>
    <w:p>
      <w:pPr>
        <w:pStyle w:val="ListBullet"/>
      </w:pPr>
      <w:r>
        <w:t>버전 관리: Git</w:t>
      </w:r>
    </w:p>
    <w:p>
      <w:pPr>
        <w:pStyle w:val="ListBullet"/>
      </w:pPr>
      <w:r>
        <w:t>Backend 패키지 매니저: Poetry 또는 pip-tools</w:t>
      </w:r>
    </w:p>
    <w:p>
      <w:pPr>
        <w:pStyle w:val="ListBullet"/>
      </w:pPr>
      <w:r>
        <w:t>Frontend 패키지 매니저: pnpm</w:t>
      </w:r>
    </w:p>
    <w:p>
      <w:pPr>
        <w:pStyle w:val="ListBullet"/>
      </w:pPr>
      <w:r>
        <w:t>Backend 코드 품질: black, flake8, mypy</w:t>
      </w:r>
    </w:p>
    <w:p>
      <w:pPr>
        <w:pStyle w:val="ListBullet"/>
      </w:pPr>
      <w:r>
        <w:t>Frontend 코드 품질: ESLint, Prettier</w:t>
      </w:r>
    </w:p>
    <w:p>
      <w:pPr>
        <w:pStyle w:val="ListBullet"/>
      </w:pPr>
      <w:r>
        <w:t>Backend 테스팅: pytest, pytest-asyncio</w:t>
      </w:r>
    </w:p>
    <w:p>
      <w:pPr>
        <w:pStyle w:val="ListBullet"/>
      </w:pPr>
      <w:r>
        <w:t>Frontend 테스팅: Vitest, React Testing Library</w:t>
      </w:r>
    </w:p>
    <w:p>
      <w:pPr>
        <w:pStyle w:val="Heading1"/>
      </w:pPr>
      <w:r>
        <w:t>3. 모노레포 구조</w:t>
      </w:r>
    </w:p>
    <w:p>
      <w:pPr>
        <w:pStyle w:val="NoSpacing"/>
      </w:pPr>
      <w:r>
        <w:rPr>
          <w:rFonts w:ascii="Courier New" w:hAnsi="Courier New"/>
          <w:sz w:val="16"/>
        </w:rPr>
        <w:t>trading-backtest/</w:t>
        <w:br/>
        <w:t>├── backend/                      # FastAPI 백엔드</w:t>
        <w:br/>
        <w:t>│   ├── app/</w:t>
        <w:br/>
        <w:t>│   │   ├── main.py              # FastAPI 앱 진입점</w:t>
        <w:br/>
        <w:t>│   │   ├── config.py            # 환경 설정</w:t>
        <w:br/>
        <w:t>│   │   ├── database.py          # DB 연결</w:t>
        <w:br/>
        <w:t>│   │   ├── api/v1/              # API 라우터</w:t>
        <w:br/>
        <w:t>│   │   ├── models/              # SQLAlchemy 모델</w:t>
        <w:br/>
        <w:t>│   │   ├── schemas/             # Pydantic 스키마</w:t>
        <w:br/>
        <w:t>│   │   ├── services/            # 비즈니스 로직</w:t>
        <w:br/>
        <w:t>│   │   ├── core/                # 백테스팅 핵심</w:t>
        <w:br/>
        <w:t>│   │   ├── tasks/               # Celery 작업</w:t>
        <w:br/>
        <w:t>│   │   └── utils/               # 유틸리티</w:t>
        <w:br/>
        <w:t>│   ├── alembic/                 # DB 마이그레이션</w:t>
        <w:br/>
        <w:t>│   ├── tests/</w:t>
        <w:br/>
        <w:t>│   ├── Dockerfile</w:t>
        <w:br/>
        <w:t>│   └── requirements.txt</w:t>
        <w:br/>
        <w:t>│</w:t>
        <w:br/>
        <w:t>├── frontend/                     # Next.js 프론트엔드</w:t>
        <w:br/>
        <w:t>│   ├── src/</w:t>
        <w:br/>
        <w:t>│   │   ├── app/                 # Next.js App Router</w:t>
        <w:br/>
        <w:t>│   │   ├── components/          # React 컴포넌트</w:t>
        <w:br/>
        <w:t>│   │   ├── lib/                 # 유틸리티</w:t>
        <w:br/>
        <w:t>│   │   ├── hooks/               # Custom Hooks</w:t>
        <w:br/>
        <w:t>│   │   ├── store/               # 상태 관리</w:t>
        <w:br/>
        <w:t>│   │   └── types/               # TypeScript 타입</w:t>
        <w:br/>
        <w:t>│   ├── Dockerfile</w:t>
        <w:br/>
        <w:t>│   ├── next.config.js</w:t>
        <w:br/>
        <w:t>│   └── package.json</w:t>
        <w:br/>
        <w:t>│</w:t>
        <w:br/>
        <w:t>├── nginx/                        # Nginx 설정</w:t>
        <w:br/>
        <w:t>├── docker/                       # Docker 설정</w:t>
        <w:br/>
        <w:t>├── scripts/                      # 유틸리티 스크립트</w:t>
        <w:br/>
        <w:t>├── .github/workflows/            # CI/CD</w:t>
        <w:br/>
        <w:t>├── fly.toml                      # Fly.io 설정</w:t>
        <w:br/>
        <w:t>└── README.md</w:t>
      </w:r>
    </w:p>
    <w:p>
      <w:pPr>
        <w:pStyle w:val="Heading1"/>
      </w:pPr>
      <w:r>
        <w:t>4. API 설계</w:t>
      </w:r>
    </w:p>
    <w:p>
      <w:pPr>
        <w:pStyle w:val="Heading2"/>
      </w:pPr>
      <w:r>
        <w:t>4.1 인증 API</w:t>
      </w:r>
    </w:p>
    <w:p>
      <w:pPr>
        <w:pStyle w:val="NoSpacing"/>
      </w:pPr>
      <w:r>
        <w:rPr>
          <w:rFonts w:ascii="Courier New" w:hAnsi="Courier New"/>
          <w:sz w:val="18"/>
        </w:rPr>
        <w:t>POST   /api/v1/auth/register      # 회원가입</w:t>
        <w:br/>
        <w:t>POST   /api/v1/auth/login         # 로그인</w:t>
        <w:br/>
        <w:t>POST   /api/v1/auth/refresh       # 토큰 갱신</w:t>
        <w:br/>
        <w:t>GET    /api/v1/auth/me            # 사용자 정보</w:t>
      </w:r>
    </w:p>
    <w:p>
      <w:pPr>
        <w:pStyle w:val="Heading2"/>
      </w:pPr>
      <w:r>
        <w:t>4.2 전략 API</w:t>
      </w:r>
    </w:p>
    <w:p>
      <w:pPr>
        <w:pStyle w:val="NoSpacing"/>
      </w:pPr>
      <w:r>
        <w:rPr>
          <w:rFonts w:ascii="Courier New" w:hAnsi="Courier New"/>
          <w:sz w:val="18"/>
        </w:rPr>
        <w:t>GET    /api/v1/strategies         # 전략 목록</w:t>
        <w:br/>
        <w:t>POST   /api/v1/strategies         # 전략 생성</w:t>
        <w:br/>
        <w:t>GET    /api/v1/strategies/{id}    # 전략 상세</w:t>
        <w:br/>
        <w:t>PUT    /api/v1/strategies/{id}    # 전략 수정</w:t>
        <w:br/>
        <w:t>DELETE /api/v1/strategies/{id}    # 전략 삭제</w:t>
      </w:r>
    </w:p>
    <w:p>
      <w:pPr>
        <w:pStyle w:val="Heading2"/>
      </w:pPr>
      <w:r>
        <w:t>4.3 백테스팅 API</w:t>
      </w:r>
    </w:p>
    <w:p>
      <w:pPr>
        <w:pStyle w:val="NoSpacing"/>
      </w:pPr>
      <w:r>
        <w:rPr>
          <w:rFonts w:ascii="Courier New" w:hAnsi="Courier New"/>
          <w:sz w:val="18"/>
        </w:rPr>
        <w:t>POST   /api/v1/backtests          # 백테스팅 시작</w:t>
        <w:br/>
        <w:t>GET    /api/v1/backtests          # 백테스팅 목록</w:t>
        <w:br/>
        <w:t>GET    /api/v1/backtests/{id}     # 백테스팅 결과</w:t>
        <w:br/>
        <w:t>GET    /api/v1/backtests/{id}/status  # 진행 상태</w:t>
        <w:br/>
        <w:t>DELETE /api/v1/backtests/{id}     # 백테스팅 삭제</w:t>
      </w:r>
    </w:p>
    <w:p>
      <w:pPr>
        <w:pStyle w:val="Heading2"/>
      </w:pPr>
      <w:r>
        <w:t>4.4 데이터 API</w:t>
      </w:r>
    </w:p>
    <w:p>
      <w:pPr>
        <w:pStyle w:val="NoSpacing"/>
      </w:pPr>
      <w:r>
        <w:rPr>
          <w:rFonts w:ascii="Courier New" w:hAnsi="Courier New"/>
          <w:sz w:val="18"/>
        </w:rPr>
        <w:t>GET    /api/v1/data/symbols       # 심볼 목록</w:t>
        <w:br/>
        <w:t>GET    /api/v1/data/historical    # 과거 데이터</w:t>
        <w:br/>
        <w:t>POST   /api/v1/data/import        # 데이터 가져오기</w:t>
      </w:r>
    </w:p>
    <w:p>
      <w:pPr>
        <w:pStyle w:val="Heading2"/>
      </w:pPr>
      <w:r>
        <w:t>4.5 분석 API</w:t>
      </w:r>
    </w:p>
    <w:p>
      <w:pPr>
        <w:pStyle w:val="NoSpacing"/>
      </w:pPr>
      <w:r>
        <w:rPr>
          <w:rFonts w:ascii="Courier New" w:hAnsi="Courier New"/>
          <w:sz w:val="18"/>
        </w:rPr>
        <w:t>GET    /api/v1/analytics/metrics  # 성과 지표</w:t>
        <w:br/>
        <w:t>GET    /api/v1/analytics/chart    # 차트 데이터</w:t>
        <w:br/>
        <w:t>GET    /api/v1/analytics/compare  # 전략 비교</w:t>
      </w:r>
    </w:p>
    <w:p>
      <w:pPr>
        <w:pStyle w:val="Heading1"/>
      </w:pPr>
      <w:r>
        <w:t>5. 데이터베이스 스키마</w:t>
      </w:r>
    </w:p>
    <w:p>
      <w:pPr>
        <w:pStyle w:val="Heading2"/>
      </w:pPr>
      <w:r>
        <w:t>5.1 Users 테이블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email (VARCHAR, UNIQUE)</w:t>
      </w:r>
    </w:p>
    <w:p>
      <w:pPr>
        <w:pStyle w:val="ListBullet"/>
      </w:pPr>
      <w:r>
        <w:t>username (VARCHAR, UNIQUE)</w:t>
      </w:r>
    </w:p>
    <w:p>
      <w:pPr>
        <w:pStyle w:val="ListBullet"/>
      </w:pPr>
      <w:r>
        <w:t>password_hash (VARCHAR)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5.2 Strategies 테이블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FK)</w:t>
      </w:r>
    </w:p>
    <w:p>
      <w:pPr>
        <w:pStyle w:val="ListBullet"/>
      </w:pPr>
      <w:r>
        <w:t>name (VARCHAR)</w:t>
      </w:r>
    </w:p>
    <w:p>
      <w:pPr>
        <w:pStyle w:val="ListBullet"/>
      </w:pPr>
      <w:r>
        <w:t>description (TEXT)</w:t>
      </w:r>
    </w:p>
    <w:p>
      <w:pPr>
        <w:pStyle w:val="ListBullet"/>
      </w:pPr>
      <w:r>
        <w:t>code (TEXT) - 전략 코드 (Python)</w:t>
      </w:r>
    </w:p>
    <w:p>
      <w:pPr>
        <w:pStyle w:val="ListBullet"/>
      </w:pPr>
      <w:r>
        <w:t>parameters (JSONB) - 파라미터</w:t>
      </w:r>
    </w:p>
    <w:p>
      <w:pPr>
        <w:pStyle w:val="ListBullet"/>
      </w:pPr>
      <w:r>
        <w:t>is_public (BOOLEAN)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updated_at (TIMESTAMP)</w:t>
      </w:r>
    </w:p>
    <w:p>
      <w:pPr>
        <w:pStyle w:val="Heading2"/>
      </w:pPr>
      <w:r>
        <w:t>5.3 Backtests 테이블</w:t>
      </w:r>
    </w:p>
    <w:p>
      <w:pPr>
        <w:pStyle w:val="ListBullet"/>
      </w:pPr>
      <w:r>
        <w:t>id (UUID, PK)</w:t>
      </w:r>
    </w:p>
    <w:p>
      <w:pPr>
        <w:pStyle w:val="ListBullet"/>
      </w:pPr>
      <w:r>
        <w:t>user_id (UUID, FK)</w:t>
      </w:r>
    </w:p>
    <w:p>
      <w:pPr>
        <w:pStyle w:val="ListBullet"/>
      </w:pPr>
      <w:r>
        <w:t>strategy_id (UUID, FK)</w:t>
      </w:r>
    </w:p>
    <w:p>
      <w:pPr>
        <w:pStyle w:val="ListBullet"/>
      </w:pPr>
      <w:r>
        <w:t>symbol (VARCHAR) - 종목</w:t>
      </w:r>
    </w:p>
    <w:p>
      <w:pPr>
        <w:pStyle w:val="ListBullet"/>
      </w:pPr>
      <w:r>
        <w:t>start_date (DATE)</w:t>
      </w:r>
    </w:p>
    <w:p>
      <w:pPr>
        <w:pStyle w:val="ListBullet"/>
      </w:pPr>
      <w:r>
        <w:t>end_date (DATE)</w:t>
      </w:r>
    </w:p>
    <w:p>
      <w:pPr>
        <w:pStyle w:val="ListBullet"/>
      </w:pPr>
      <w:r>
        <w:t>initial_capital (DECIMAL)</w:t>
      </w:r>
    </w:p>
    <w:p>
      <w:pPr>
        <w:pStyle w:val="ListBullet"/>
      </w:pPr>
      <w:r>
        <w:t>status (ENUM: pending, running, completed, failed)</w:t>
      </w:r>
    </w:p>
    <w:p>
      <w:pPr>
        <w:pStyle w:val="ListBullet"/>
      </w:pPr>
      <w:r>
        <w:t>result (JSONB) - 백테스팅 결과</w:t>
      </w:r>
    </w:p>
    <w:p>
      <w:pPr>
        <w:pStyle w:val="ListBullet"/>
      </w:pPr>
      <w:r>
        <w:t>created_at (TIMESTAMP)</w:t>
      </w:r>
    </w:p>
    <w:p>
      <w:pPr>
        <w:pStyle w:val="ListBullet"/>
      </w:pPr>
      <w:r>
        <w:t>completed_at (TIMESTAMP)</w:t>
      </w:r>
    </w:p>
    <w:p>
      <w:pPr>
        <w:pStyle w:val="Heading2"/>
      </w:pPr>
      <w:r>
        <w:t>5.4 MarketData 테이블</w:t>
      </w:r>
    </w:p>
    <w:p>
      <w:pPr>
        <w:pStyle w:val="ListBullet"/>
      </w:pPr>
      <w:r>
        <w:t>id (BIGSERIAL, PK)</w:t>
      </w:r>
    </w:p>
    <w:p>
      <w:pPr>
        <w:pStyle w:val="ListBullet"/>
      </w:pPr>
      <w:r>
        <w:t>symbol (VARCHAR)</w:t>
      </w:r>
    </w:p>
    <w:p>
      <w:pPr>
        <w:pStyle w:val="ListBullet"/>
      </w:pPr>
      <w:r>
        <w:t>timestamp (TIMESTAMP)</w:t>
      </w:r>
    </w:p>
    <w:p>
      <w:pPr>
        <w:pStyle w:val="ListBullet"/>
      </w:pPr>
      <w:r>
        <w:t>open (DECIMAL)</w:t>
      </w:r>
    </w:p>
    <w:p>
      <w:pPr>
        <w:pStyle w:val="ListBullet"/>
      </w:pPr>
      <w:r>
        <w:t>high (DECIMAL)</w:t>
      </w:r>
    </w:p>
    <w:p>
      <w:pPr>
        <w:pStyle w:val="ListBullet"/>
      </w:pPr>
      <w:r>
        <w:t>low (DECIMAL)</w:t>
      </w:r>
    </w:p>
    <w:p>
      <w:pPr>
        <w:pStyle w:val="ListBullet"/>
      </w:pPr>
      <w:r>
        <w:t>close (DECIMAL)</w:t>
      </w:r>
    </w:p>
    <w:p>
      <w:pPr>
        <w:pStyle w:val="ListBullet"/>
      </w:pPr>
      <w:r>
        <w:t>volume (DECIMAL)</w:t>
      </w:r>
    </w:p>
    <w:p>
      <w:pPr>
        <w:pStyle w:val="ListBullet"/>
      </w:pPr>
      <w:r>
        <w:t>INDEX: (symbol, timestamp)</w:t>
      </w:r>
    </w:p>
    <w:p>
      <w:pPr>
        <w:pStyle w:val="Heading2"/>
      </w:pPr>
      <w:r>
        <w:t>5.5 BacktestTrades 테이블</w:t>
      </w:r>
    </w:p>
    <w:p>
      <w:pPr>
        <w:pStyle w:val="ListBullet"/>
      </w:pPr>
      <w:r>
        <w:t>id (BIGSERIAL, PK)</w:t>
      </w:r>
    </w:p>
    <w:p>
      <w:pPr>
        <w:pStyle w:val="ListBullet"/>
      </w:pPr>
      <w:r>
        <w:t>backtest_id (UUID, FK)</w:t>
      </w:r>
    </w:p>
    <w:p>
      <w:pPr>
        <w:pStyle w:val="ListBullet"/>
      </w:pPr>
      <w:r>
        <w:t>timestamp (TIMESTAMP)</w:t>
      </w:r>
    </w:p>
    <w:p>
      <w:pPr>
        <w:pStyle w:val="ListBullet"/>
      </w:pPr>
      <w:r>
        <w:t>type (ENUM: buy, sell)</w:t>
      </w:r>
    </w:p>
    <w:p>
      <w:pPr>
        <w:pStyle w:val="ListBullet"/>
      </w:pPr>
      <w:r>
        <w:t>price (DECIMAL)</w:t>
      </w:r>
    </w:p>
    <w:p>
      <w:pPr>
        <w:pStyle w:val="ListBullet"/>
      </w:pPr>
      <w:r>
        <w:t>quantity (DECIMAL)</w:t>
      </w:r>
    </w:p>
    <w:p>
      <w:pPr>
        <w:pStyle w:val="ListBullet"/>
      </w:pPr>
      <w:r>
        <w:t>commission (DECIMAL)</w:t>
      </w:r>
    </w:p>
    <w:p>
      <w:pPr>
        <w:pStyle w:val="Heading1"/>
      </w:pPr>
      <w:r>
        <w:t>6. Fly.io 배포 전략</w:t>
      </w:r>
    </w:p>
    <w:p>
      <w:pPr>
        <w:pStyle w:val="Heading2"/>
      </w:pPr>
      <w:r>
        <w:t>6.1 배포 아키텍처</w:t>
      </w:r>
    </w:p>
    <w:p>
      <w:pPr>
        <w:pStyle w:val="ListBullet"/>
      </w:pPr>
      <w:r>
        <w:t>옵션 A: 단일 앱 (권장 - 비용 절감)</w:t>
      </w:r>
    </w:p>
    <w:p>
      <w:pPr>
        <w:pStyle w:val="ListBullet"/>
      </w:pPr>
      <w:r>
        <w:t xml:space="preserve">  - Nginx를 프록시로 사용</w:t>
      </w:r>
    </w:p>
    <w:p>
      <w:pPr>
        <w:pStyle w:val="ListBullet"/>
      </w:pPr>
      <w:r>
        <w:t xml:space="preserve">  - /api → Backend (FastAPI)</w:t>
      </w:r>
    </w:p>
    <w:p>
      <w:pPr>
        <w:pStyle w:val="ListBullet"/>
      </w:pPr>
      <w:r>
        <w:t xml:space="preserve">  - / → Frontend (Next.js)</w:t>
      </w:r>
    </w:p>
    <w:p/>
    <w:p>
      <w:pPr>
        <w:pStyle w:val="ListBullet"/>
      </w:pPr>
      <w:r>
        <w:t>옵션 B: 분리 앱 (확장성 우선)</w:t>
      </w:r>
    </w:p>
    <w:p>
      <w:pPr>
        <w:pStyle w:val="ListBullet"/>
      </w:pPr>
      <w:r>
        <w:t xml:space="preserve">  - Frontend와 Backend를 별도 Fly.io 앱으로 배포</w:t>
      </w:r>
    </w:p>
    <w:p>
      <w:pPr>
        <w:pStyle w:val="ListBullet"/>
      </w:pPr>
      <w:r>
        <w:t xml:space="preserve">  - 독립적인 스케일링 가능</w:t>
      </w:r>
    </w:p>
    <w:p>
      <w:pPr>
        <w:pStyle w:val="Heading2"/>
      </w:pPr>
      <w:r>
        <w:t>6.2 환경 변수 관리</w:t>
      </w:r>
    </w:p>
    <w:p>
      <w:pPr>
        <w:pStyle w:val="ListBullet"/>
      </w:pPr>
      <w:r>
        <w:t>fly secrets set을 통한 시크릿 관리</w:t>
      </w:r>
    </w:p>
    <w:p>
      <w:pPr>
        <w:pStyle w:val="ListBullet"/>
      </w:pPr>
      <w:r>
        <w:t>환경별 .env 파일 분리</w:t>
      </w:r>
    </w:p>
    <w:p>
      <w:pPr>
        <w:pStyle w:val="Heading2"/>
      </w:pPr>
      <w:r>
        <w:t>6.3 볼륨 설정</w:t>
      </w:r>
    </w:p>
    <w:p>
      <w:pPr>
        <w:pStyle w:val="ListBullet"/>
      </w:pPr>
      <w:r>
        <w:t>PostgreSQL 데이터: Persistent Volume</w:t>
      </w:r>
    </w:p>
    <w:p>
      <w:pPr>
        <w:pStyle w:val="ListBullet"/>
      </w:pPr>
      <w:r>
        <w:t>Redis 데이터: 메모리 (재시작시 초기화 OK)</w:t>
      </w:r>
    </w:p>
    <w:p>
      <w:pPr>
        <w:pStyle w:val="Heading1"/>
      </w:pPr>
      <w:r>
        <w:t>7. 주요 화면 구성</w:t>
      </w:r>
    </w:p>
    <w:p>
      <w:pPr>
        <w:pStyle w:val="Heading2"/>
      </w:pPr>
      <w:r>
        <w:t>7.1 홈페이지 (/)</w:t>
      </w:r>
    </w:p>
    <w:p>
      <w:pPr>
        <w:pStyle w:val="ListBullet"/>
      </w:pPr>
      <w:r>
        <w:t>서비스 소개</w:t>
      </w:r>
    </w:p>
    <w:p>
      <w:pPr>
        <w:pStyle w:val="ListBullet"/>
      </w:pPr>
      <w:r>
        <w:t>주요 기능 소개</w:t>
      </w:r>
    </w:p>
    <w:p>
      <w:pPr>
        <w:pStyle w:val="ListBullet"/>
      </w:pPr>
      <w:r>
        <w:t>로그인/회원가입 링크</w:t>
      </w:r>
    </w:p>
    <w:p>
      <w:pPr>
        <w:pStyle w:val="Heading2"/>
      </w:pPr>
      <w:r>
        <w:t>7.2 대시보드 (/dashboard)</w:t>
      </w:r>
    </w:p>
    <w:p>
      <w:pPr>
        <w:pStyle w:val="ListBullet"/>
      </w:pPr>
      <w:r>
        <w:t>최근 백테스팅 결과 요약</w:t>
      </w:r>
    </w:p>
    <w:p>
      <w:pPr>
        <w:pStyle w:val="ListBullet"/>
      </w:pPr>
      <w:r>
        <w:t>전략 성과 개요</w:t>
      </w:r>
    </w:p>
    <w:p>
      <w:pPr>
        <w:pStyle w:val="ListBullet"/>
      </w:pPr>
      <w:r>
        <w:t>빠른 실행 버튼</w:t>
      </w:r>
    </w:p>
    <w:p>
      <w:pPr>
        <w:pStyle w:val="Heading2"/>
      </w:pPr>
      <w:r>
        <w:t>7.3 전략 관리 (/strategies)</w:t>
      </w:r>
    </w:p>
    <w:p>
      <w:pPr>
        <w:pStyle w:val="ListBullet"/>
      </w:pPr>
      <w:r>
        <w:t>전략 목록 (테이블)</w:t>
      </w:r>
    </w:p>
    <w:p>
      <w:pPr>
        <w:pStyle w:val="ListBullet"/>
      </w:pPr>
      <w:r>
        <w:t>전략 생성/수정 폼</w:t>
      </w:r>
    </w:p>
    <w:p>
      <w:pPr>
        <w:pStyle w:val="ListBullet"/>
      </w:pPr>
      <w:r>
        <w:t>코드 에디터 (Monaco Editor)</w:t>
      </w:r>
    </w:p>
    <w:p>
      <w:pPr>
        <w:pStyle w:val="ListBullet"/>
      </w:pPr>
      <w:r>
        <w:t>전략 테스트 기능</w:t>
      </w:r>
    </w:p>
    <w:p>
      <w:pPr>
        <w:pStyle w:val="Heading2"/>
      </w:pPr>
      <w:r>
        <w:t>7.4 백테스팅 실행 (/backtests/new)</w:t>
      </w:r>
    </w:p>
    <w:p>
      <w:pPr>
        <w:pStyle w:val="ListBullet"/>
      </w:pPr>
      <w:r>
        <w:t>전략 선택</w:t>
      </w:r>
    </w:p>
    <w:p>
      <w:pPr>
        <w:pStyle w:val="ListBullet"/>
      </w:pPr>
      <w:r>
        <w:t>기간 설정 (시작일, 종료일)</w:t>
      </w:r>
    </w:p>
    <w:p>
      <w:pPr>
        <w:pStyle w:val="ListBullet"/>
      </w:pPr>
      <w:r>
        <w:t>초기 자본 설정</w:t>
      </w:r>
    </w:p>
    <w:p>
      <w:pPr>
        <w:pStyle w:val="ListBullet"/>
      </w:pPr>
      <w:r>
        <w:t>종목 선택</w:t>
      </w:r>
    </w:p>
    <w:p>
      <w:pPr>
        <w:pStyle w:val="ListBullet"/>
      </w:pPr>
      <w:r>
        <w:t>실행 버튼</w:t>
      </w:r>
    </w:p>
    <w:p>
      <w:pPr>
        <w:pStyle w:val="Heading2"/>
      </w:pPr>
      <w:r>
        <w:t>7.5 백테스팅 결과 (/backtests/{id})</w:t>
      </w:r>
    </w:p>
    <w:p>
      <w:pPr>
        <w:pStyle w:val="ListBullet"/>
      </w:pPr>
      <w:r>
        <w:t>수익 곡선 차트</w:t>
      </w:r>
    </w:p>
    <w:p>
      <w:pPr>
        <w:pStyle w:val="ListBullet"/>
      </w:pPr>
      <w:r>
        <w:t>주요 지표 (수익률, MDD, 샤프비율 등)</w:t>
      </w:r>
    </w:p>
    <w:p>
      <w:pPr>
        <w:pStyle w:val="ListBullet"/>
      </w:pPr>
      <w:r>
        <w:t>거래 내역 테이블</w:t>
      </w:r>
    </w:p>
    <w:p>
      <w:pPr>
        <w:pStyle w:val="ListBullet"/>
      </w:pPr>
      <w:r>
        <w:t>드로우다운 차트</w:t>
      </w:r>
    </w:p>
    <w:p>
      <w:pPr>
        <w:pStyle w:val="ListBullet"/>
      </w:pPr>
      <w:r>
        <w:t>월별 수익률 히트맵</w:t>
      </w:r>
    </w:p>
    <w:p>
      <w:pPr>
        <w:pStyle w:val="Heading2"/>
      </w:pPr>
      <w:r>
        <w:t>7.6 분석 (/analytics)</w:t>
      </w:r>
    </w:p>
    <w:p>
      <w:pPr>
        <w:pStyle w:val="ListBullet"/>
      </w:pPr>
      <w:r>
        <w:t>여러 전략 비교</w:t>
      </w:r>
    </w:p>
    <w:p>
      <w:pPr>
        <w:pStyle w:val="ListBullet"/>
      </w:pPr>
      <w:r>
        <w:t>성과 분석 대시보드</w:t>
      </w:r>
    </w:p>
    <w:p>
      <w:pPr>
        <w:pStyle w:val="ListBullet"/>
      </w:pPr>
      <w:r>
        <w:t>커스텀 차트</w:t>
      </w:r>
    </w:p>
    <w:p>
      <w:pPr>
        <w:pStyle w:val="Heading1"/>
      </w:pPr>
      <w:r>
        <w:t>8. 개발 워크플로우</w:t>
      </w:r>
    </w:p>
    <w:p>
      <w:pPr>
        <w:pStyle w:val="Heading2"/>
      </w:pPr>
      <w:r>
        <w:t>8.1 로컬 개발 환경 설정</w:t>
      </w:r>
    </w:p>
    <w:p>
      <w:r>
        <w:t>1. 저장소 클론</w:t>
      </w:r>
    </w:p>
    <w:p>
      <w:r>
        <w:t>2. Docker Compose로 PostgreSQL, Redis 실행</w:t>
      </w:r>
    </w:p>
    <w:p>
      <w:r>
        <w:t>3. Backend: poetry install → uvicorn 실행</w:t>
      </w:r>
    </w:p>
    <w:p>
      <w:r>
        <w:t>4. Frontend: pnpm install → pnpm dev</w:t>
      </w:r>
    </w:p>
    <w:p>
      <w:r>
        <w:t>5. http://localhost:3000 접속</w:t>
      </w:r>
    </w:p>
    <w:p>
      <w:pPr>
        <w:pStyle w:val="Heading2"/>
      </w:pPr>
      <w:r>
        <w:t>8.2 데이터베이스 마이그레이션</w:t>
      </w:r>
    </w:p>
    <w:p>
      <w:r>
        <w:t>1. alembic revision --autogenerate -m "message"</w:t>
      </w:r>
    </w:p>
    <w:p>
      <w:r>
        <w:t>2. alembic upgrade head</w:t>
      </w:r>
    </w:p>
    <w:p>
      <w:pPr>
        <w:pStyle w:val="Heading2"/>
      </w:pPr>
      <w:r>
        <w:t>8.3 배포 프로세스</w:t>
      </w:r>
    </w:p>
    <w:p>
      <w:r>
        <w:t>1. Git push to main</w:t>
      </w:r>
    </w:p>
    <w:p>
      <w:r>
        <w:t>2. GitHub Actions CI 실행 (테스트)</w:t>
      </w:r>
    </w:p>
    <w:p>
      <w:r>
        <w:t>3. Docker 이미지 빌드</w:t>
      </w:r>
    </w:p>
    <w:p>
      <w:r>
        <w:t>4. Fly.io 배포 (flyctl deploy)</w:t>
      </w:r>
    </w:p>
    <w:p>
      <w:r>
        <w:t>5. 마이그레이션 실행</w:t>
      </w:r>
    </w:p>
    <w:p>
      <w:pPr>
        <w:pStyle w:val="Heading1"/>
      </w:pPr>
      <w:r>
        <w:t>9. 성능 최적화</w:t>
      </w:r>
    </w:p>
    <w:p>
      <w:pPr>
        <w:pStyle w:val="Heading2"/>
      </w:pPr>
      <w:r>
        <w:t>9.1 백엔드</w:t>
      </w:r>
    </w:p>
    <w:p>
      <w:pPr>
        <w:pStyle w:val="ListBullet"/>
      </w:pPr>
      <w:r>
        <w:t>데이터베이스 인덱싱</w:t>
      </w:r>
    </w:p>
    <w:p>
      <w:pPr>
        <w:pStyle w:val="ListBullet"/>
      </w:pPr>
      <w:r>
        <w:t>Redis 캐싱 (자주 조회되는 데이터)</w:t>
      </w:r>
    </w:p>
    <w:p>
      <w:pPr>
        <w:pStyle w:val="ListBullet"/>
      </w:pPr>
      <w:r>
        <w:t>Celery 비동기 작업 (백테스팅)</w:t>
      </w:r>
    </w:p>
    <w:p>
      <w:pPr>
        <w:pStyle w:val="ListBullet"/>
      </w:pPr>
      <w:r>
        <w:t>Connection pooling (asyncpg)</w:t>
      </w:r>
    </w:p>
    <w:p>
      <w:pPr>
        <w:pStyle w:val="Heading2"/>
      </w:pPr>
      <w:r>
        <w:t>9.2 프론트엔드</w:t>
      </w:r>
    </w:p>
    <w:p>
      <w:pPr>
        <w:pStyle w:val="ListBullet"/>
      </w:pPr>
      <w:r>
        <w:t>Next.js SSR/SSG 활용</w:t>
      </w:r>
    </w:p>
    <w:p>
      <w:pPr>
        <w:pStyle w:val="ListBullet"/>
      </w:pPr>
      <w:r>
        <w:t>이미지 최적화 (next/image)</w:t>
      </w:r>
    </w:p>
    <w:p>
      <w:pPr>
        <w:pStyle w:val="ListBullet"/>
      </w:pPr>
      <w:r>
        <w:t>코드 스플리팅</w:t>
      </w:r>
    </w:p>
    <w:p>
      <w:pPr>
        <w:pStyle w:val="ListBullet"/>
      </w:pPr>
      <w:r>
        <w:t>React Query 캐싱</w:t>
      </w:r>
    </w:p>
    <w:p>
      <w:pPr>
        <w:pStyle w:val="ListBullet"/>
      </w:pPr>
      <w:r>
        <w:t>차트 데이터 페이지네이션</w:t>
      </w:r>
    </w:p>
    <w:p>
      <w:pPr>
        <w:pStyle w:val="Heading2"/>
      </w:pPr>
      <w:r>
        <w:t>9.3 인프라</w:t>
      </w:r>
    </w:p>
    <w:p>
      <w:pPr>
        <w:pStyle w:val="ListBullet"/>
      </w:pPr>
      <w:r>
        <w:t>Nginx gzip 압축</w:t>
      </w:r>
    </w:p>
    <w:p>
      <w:pPr>
        <w:pStyle w:val="ListBullet"/>
      </w:pPr>
      <w:r>
        <w:t>CDN (정적 파일)</w:t>
      </w:r>
    </w:p>
    <w:p>
      <w:pPr>
        <w:pStyle w:val="ListBullet"/>
      </w:pPr>
      <w:r>
        <w:t>데이터베이스 쿼리 최적화</w:t>
      </w:r>
    </w:p>
    <w:p>
      <w:pPr>
        <w:pStyle w:val="Heading1"/>
      </w:pPr>
      <w:r>
        <w:t>10. 보안 고려사항</w:t>
      </w:r>
    </w:p>
    <w:p>
      <w:pPr>
        <w:pStyle w:val="Heading2"/>
      </w:pPr>
      <w:r>
        <w:t>10.1 인증 &amp; 인가</w:t>
      </w:r>
    </w:p>
    <w:p>
      <w:pPr>
        <w:pStyle w:val="ListBullet"/>
      </w:pPr>
      <w:r>
        <w:t>JWT 토큰 (Access + Refresh)</w:t>
      </w:r>
    </w:p>
    <w:p>
      <w:pPr>
        <w:pStyle w:val="ListBullet"/>
      </w:pPr>
      <w:r>
        <w:t>HTTPS 강제</w:t>
      </w:r>
    </w:p>
    <w:p>
      <w:pPr>
        <w:pStyle w:val="ListBullet"/>
      </w:pPr>
      <w:r>
        <w:t>CORS 설정</w:t>
      </w:r>
    </w:p>
    <w:p>
      <w:pPr>
        <w:pStyle w:val="ListBullet"/>
      </w:pPr>
      <w:r>
        <w:t>Rate limiting</w:t>
      </w:r>
    </w:p>
    <w:p>
      <w:pPr>
        <w:pStyle w:val="Heading2"/>
      </w:pPr>
      <w:r>
        <w:t>10.2 데이터 보호</w:t>
      </w:r>
    </w:p>
    <w:p>
      <w:pPr>
        <w:pStyle w:val="ListBullet"/>
      </w:pPr>
      <w:r>
        <w:t>비밀번호 해싱 (bcrypt)</w:t>
      </w:r>
    </w:p>
    <w:p>
      <w:pPr>
        <w:pStyle w:val="ListBullet"/>
      </w:pPr>
      <w:r>
        <w:t>SQL Injection 방지 (ORM 사용)</w:t>
      </w:r>
    </w:p>
    <w:p>
      <w:pPr>
        <w:pStyle w:val="ListBullet"/>
      </w:pPr>
      <w:r>
        <w:t>XSS 방지 (입력 검증)</w:t>
      </w:r>
    </w:p>
    <w:p>
      <w:pPr>
        <w:pStyle w:val="ListBullet"/>
      </w:pPr>
      <w:r>
        <w:t>CSRF 토큰</w:t>
      </w:r>
    </w:p>
    <w:p>
      <w:pPr>
        <w:pStyle w:val="Heading2"/>
      </w:pPr>
      <w:r>
        <w:t>10.3 API 보안</w:t>
      </w:r>
    </w:p>
    <w:p>
      <w:pPr>
        <w:pStyle w:val="ListBullet"/>
      </w:pPr>
      <w:r>
        <w:t>API Key 관리</w:t>
      </w:r>
    </w:p>
    <w:p>
      <w:pPr>
        <w:pStyle w:val="ListBullet"/>
      </w:pPr>
      <w:r>
        <w:t>요청 검증 (Pydantic)</w:t>
      </w:r>
    </w:p>
    <w:p>
      <w:pPr>
        <w:pStyle w:val="ListBullet"/>
      </w:pPr>
      <w:r>
        <w:t>에러 메시지 최소화</w:t>
      </w:r>
    </w:p>
    <w:p>
      <w:pPr>
        <w:pStyle w:val="Heading1"/>
      </w:pPr>
      <w:r>
        <w:t>11. Supabase 마이그레이션 계획</w:t>
      </w:r>
    </w:p>
    <w:p>
      <w:pPr>
        <w:pStyle w:val="Heading2"/>
      </w:pPr>
      <w:r>
        <w:t>11.1 마이그레이션 단계</w:t>
      </w:r>
    </w:p>
    <w:p>
      <w:pPr>
        <w:pStyle w:val="ListBullet"/>
      </w:pPr>
      <w:r>
        <w:t>Phase 1: Supabase 프로젝트 생성</w:t>
      </w:r>
    </w:p>
    <w:p>
      <w:pPr>
        <w:pStyle w:val="ListBullet"/>
      </w:pPr>
      <w:r>
        <w:t>Phase 2: 스키마 복제 (Supabase SQL Editor)</w:t>
      </w:r>
    </w:p>
    <w:p>
      <w:pPr>
        <w:pStyle w:val="ListBullet"/>
      </w:pPr>
      <w:r>
        <w:t>Phase 3: 데이터 마이그레이션 (pg_dump/restore)</w:t>
      </w:r>
    </w:p>
    <w:p>
      <w:pPr>
        <w:pStyle w:val="ListBullet"/>
      </w:pPr>
      <w:r>
        <w:t>Phase 4: 연결 문자열 변경</w:t>
      </w:r>
    </w:p>
    <w:p>
      <w:pPr>
        <w:pStyle w:val="ListBullet"/>
      </w:pPr>
      <w:r>
        <w:t>Phase 5: Supabase Auth 통합 (선택)</w:t>
      </w:r>
    </w:p>
    <w:p>
      <w:pPr>
        <w:pStyle w:val="Heading2"/>
      </w:pPr>
      <w:r>
        <w:t>11.2 Supabase 추가 기능 활용</w:t>
      </w:r>
    </w:p>
    <w:p>
      <w:pPr>
        <w:pStyle w:val="ListBullet"/>
      </w:pPr>
      <w:r>
        <w:t>Supabase Auth: 소셜 로그인</w:t>
      </w:r>
    </w:p>
    <w:p>
      <w:pPr>
        <w:pStyle w:val="ListBullet"/>
      </w:pPr>
      <w:r>
        <w:t>Supabase Storage: 파일 저장</w:t>
      </w:r>
    </w:p>
    <w:p>
      <w:pPr>
        <w:pStyle w:val="ListBullet"/>
      </w:pPr>
      <w:r>
        <w:t>Realtime: 백테스팅 실시간 업데이트</w:t>
      </w:r>
    </w:p>
    <w:p>
      <w:pPr>
        <w:pStyle w:val="ListBullet"/>
      </w:pPr>
      <w:r>
        <w:t>Edge Functions: 서버리스 함수</w:t>
      </w:r>
    </w:p>
    <w:p>
      <w:pPr>
        <w:pStyle w:val="Heading1"/>
      </w:pPr>
      <w:r>
        <w:t>12. 모니터링 &amp; 로깅</w:t>
      </w:r>
    </w:p>
    <w:p>
      <w:pPr>
        <w:pStyle w:val="Heading2"/>
      </w:pPr>
      <w:r>
        <w:t>12.1 로깅</w:t>
      </w:r>
    </w:p>
    <w:p>
      <w:pPr>
        <w:pStyle w:val="ListBullet"/>
      </w:pPr>
      <w:r>
        <w:t>구조화된 로깅 (JSON)</w:t>
      </w:r>
    </w:p>
    <w:p>
      <w:pPr>
        <w:pStyle w:val="ListBullet"/>
      </w:pPr>
      <w:r>
        <w:t>로그 레벨 관리</w:t>
      </w:r>
    </w:p>
    <w:p>
      <w:pPr>
        <w:pStyle w:val="ListBullet"/>
      </w:pPr>
      <w:r>
        <w:t>Fly.io logs 연동</w:t>
      </w:r>
    </w:p>
    <w:p>
      <w:pPr>
        <w:pStyle w:val="Heading2"/>
      </w:pPr>
      <w:r>
        <w:t>12.2 에러 트래킹</w:t>
      </w:r>
    </w:p>
    <w:p>
      <w:pPr>
        <w:pStyle w:val="ListBullet"/>
      </w:pPr>
      <w:r>
        <w:t>Sentry 통합 (백엔드/프론트엔드)</w:t>
      </w:r>
    </w:p>
    <w:p>
      <w:pPr>
        <w:pStyle w:val="ListBullet"/>
      </w:pPr>
      <w:r>
        <w:t>에러 알림</w:t>
      </w:r>
    </w:p>
    <w:p>
      <w:pPr>
        <w:pStyle w:val="Heading2"/>
      </w:pPr>
      <w:r>
        <w:t>12.3 성능 모니터링</w:t>
      </w:r>
    </w:p>
    <w:p>
      <w:pPr>
        <w:pStyle w:val="ListBullet"/>
      </w:pPr>
      <w:r>
        <w:t>API 응답 시간</w:t>
      </w:r>
    </w:p>
    <w:p>
      <w:pPr>
        <w:pStyle w:val="ListBullet"/>
      </w:pPr>
      <w:r>
        <w:t>백테스팅 실행 시간</w:t>
      </w:r>
    </w:p>
    <w:p>
      <w:pPr>
        <w:pStyle w:val="ListBullet"/>
      </w:pPr>
      <w:r>
        <w:t>데이터베이스 쿼리 성능</w:t>
      </w:r>
    </w:p>
    <w:p>
      <w:pPr>
        <w:pStyle w:val="Heading1"/>
      </w:pPr>
      <w:r>
        <w:t>13. 개발 일정 (추정)</w:t>
      </w:r>
    </w:p>
    <w:p>
      <w:pPr>
        <w:pStyle w:val="Heading2"/>
      </w:pPr>
      <w:r>
        <w:t>Week 1-2: 환경 설정 및 기본 구조</w:t>
      </w:r>
    </w:p>
    <w:p>
      <w:pPr>
        <w:pStyle w:val="ListBullet"/>
      </w:pPr>
      <w:r>
        <w:t>모노레포 설정</w:t>
      </w:r>
    </w:p>
    <w:p>
      <w:pPr>
        <w:pStyle w:val="ListBullet"/>
      </w:pPr>
      <w:r>
        <w:t>Docker 환경 구성</w:t>
      </w:r>
    </w:p>
    <w:p>
      <w:pPr>
        <w:pStyle w:val="ListBullet"/>
      </w:pPr>
      <w:r>
        <w:t>DB 스키마 설계</w:t>
      </w:r>
    </w:p>
    <w:p>
      <w:pPr>
        <w:pStyle w:val="ListBullet"/>
      </w:pPr>
      <w:r>
        <w:t>기본 API 구조</w:t>
      </w:r>
    </w:p>
    <w:p>
      <w:pPr>
        <w:pStyle w:val="Heading2"/>
      </w:pPr>
      <w:r>
        <w:t>Week 3-4: 백엔드 핵심 기능</w:t>
      </w:r>
    </w:p>
    <w:p>
      <w:pPr>
        <w:pStyle w:val="ListBullet"/>
      </w:pPr>
      <w:r>
        <w:t>인증 시스템</w:t>
      </w:r>
    </w:p>
    <w:p>
      <w:pPr>
        <w:pStyle w:val="ListBullet"/>
      </w:pPr>
      <w:r>
        <w:t>백테스팅 엔진</w:t>
      </w:r>
    </w:p>
    <w:p>
      <w:pPr>
        <w:pStyle w:val="ListBullet"/>
      </w:pPr>
      <w:r>
        <w:t>Celery 작업 큐</w:t>
      </w:r>
    </w:p>
    <w:p>
      <w:pPr>
        <w:pStyle w:val="ListBullet"/>
      </w:pPr>
      <w:r>
        <w:t>API 엔드포인트</w:t>
      </w:r>
    </w:p>
    <w:p>
      <w:pPr>
        <w:pStyle w:val="Heading2"/>
      </w:pPr>
      <w:r>
        <w:t>Week 5-6: 프론트엔드 개발</w:t>
      </w:r>
    </w:p>
    <w:p>
      <w:pPr>
        <w:pStyle w:val="ListBullet"/>
      </w:pPr>
      <w:r>
        <w:t>UI 컴포넌트</w:t>
      </w:r>
    </w:p>
    <w:p>
      <w:pPr>
        <w:pStyle w:val="ListBullet"/>
      </w:pPr>
      <w:r>
        <w:t>페이지 구현</w:t>
      </w:r>
    </w:p>
    <w:p>
      <w:pPr>
        <w:pStyle w:val="ListBullet"/>
      </w:pPr>
      <w:r>
        <w:t>API 연동</w:t>
      </w:r>
    </w:p>
    <w:p>
      <w:pPr>
        <w:pStyle w:val="ListBullet"/>
      </w:pPr>
      <w:r>
        <w:t>차트 시각화</w:t>
      </w:r>
    </w:p>
    <w:p>
      <w:pPr>
        <w:pStyle w:val="Heading2"/>
      </w:pPr>
      <w:r>
        <w:t>Week 7: 배포 및 테스팅</w:t>
      </w:r>
    </w:p>
    <w:p>
      <w:pPr>
        <w:pStyle w:val="ListBullet"/>
      </w:pPr>
      <w:r>
        <w:t>Fly.io 배포 설정</w:t>
      </w:r>
    </w:p>
    <w:p>
      <w:pPr>
        <w:pStyle w:val="ListBullet"/>
      </w:pPr>
      <w:r>
        <w:t>CI/CD 파이프라인</w:t>
      </w:r>
    </w:p>
    <w:p>
      <w:pPr>
        <w:pStyle w:val="ListBullet"/>
      </w:pPr>
      <w:r>
        <w:t>통합 테스트</w:t>
      </w:r>
    </w:p>
    <w:p>
      <w:pPr>
        <w:pStyle w:val="ListBullet"/>
      </w:pPr>
      <w:r>
        <w:t>성능 최적화</w:t>
      </w:r>
    </w:p>
    <w:p>
      <w:pPr>
        <w:pStyle w:val="Heading2"/>
      </w:pPr>
      <w:r>
        <w:t>Week 8: 개선 및 문서화</w:t>
      </w:r>
    </w:p>
    <w:p>
      <w:pPr>
        <w:pStyle w:val="ListBullet"/>
      </w:pPr>
      <w:r>
        <w:t>버그 수정</w:t>
      </w:r>
    </w:p>
    <w:p>
      <w:pPr>
        <w:pStyle w:val="ListBullet"/>
      </w:pPr>
      <w:r>
        <w:t>문서 작성</w:t>
      </w:r>
    </w:p>
    <w:p>
      <w:pPr>
        <w:pStyle w:val="ListBullet"/>
      </w:pPr>
      <w:r>
        <w:t>사용자 가이드</w:t>
      </w:r>
    </w:p>
    <w:p/>
    <w:p>
      <w:r>
        <w:t>============================================================</w:t>
      </w:r>
    </w:p>
    <w:p>
      <w:pPr>
        <w:jc w:val="center"/>
      </w:pPr>
      <w:r>
        <w:t>문서 작성일: 2025-11-15</w:t>
      </w:r>
    </w:p>
    <w:p>
      <w:r>
        <w:t>============================================================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