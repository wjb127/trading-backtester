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주식/코인 트레이딩 백테스팅 프로그램</w:t>
      </w:r>
    </w:p>
    <w:p>
      <w:pPr>
        <w:pStyle w:val="Heading1"/>
        <w:jc w:val="center"/>
      </w:pPr>
      <w:r>
        <w:t>구현 방안 문서</w:t>
      </w:r>
    </w:p>
    <w:p/>
    <w:p>
      <w:pPr>
        <w:pStyle w:val="Heading1"/>
      </w:pPr>
      <w:r>
        <w:t>1. 프로젝트 개요</w:t>
      </w:r>
    </w:p>
    <w:p>
      <w:r>
        <w:t>과거 주식 및 암호화폐 데이터를 활용하여 다양한 트레이딩 전략을 백테스팅하고 성과를 분석하는 시스템을 개발합니다.</w:t>
      </w:r>
    </w:p>
    <w:p>
      <w:pPr>
        <w:pStyle w:val="Heading1"/>
      </w:pPr>
      <w:r>
        <w:t>2. 주요 기능</w:t>
      </w:r>
    </w:p>
    <w:p>
      <w:pPr>
        <w:pStyle w:val="Heading2"/>
      </w:pPr>
      <w:r>
        <w:t>2.1 데이터 관리</w:t>
      </w:r>
    </w:p>
    <w:p>
      <w:pPr>
        <w:pStyle w:val="ListBullet"/>
      </w:pPr>
      <w:r>
        <w:t>과거 가격 데이터 수집 (OHLCV: 시가, 고가, 저가, 종가, 거래량)</w:t>
      </w:r>
    </w:p>
    <w:p>
      <w:pPr>
        <w:pStyle w:val="ListBullet"/>
      </w:pPr>
      <w:r>
        <w:t>데이터 저장 및 캐싱</w:t>
      </w:r>
    </w:p>
    <w:p>
      <w:pPr>
        <w:pStyle w:val="ListBullet"/>
      </w:pPr>
      <w:r>
        <w:t>데이터 정규화 및 전처리</w:t>
      </w:r>
    </w:p>
    <w:p>
      <w:pPr>
        <w:pStyle w:val="Heading2"/>
      </w:pPr>
      <w:r>
        <w:t>2.2 전략 구현</w:t>
      </w:r>
    </w:p>
    <w:p>
      <w:pPr>
        <w:pStyle w:val="ListBullet"/>
      </w:pPr>
      <w:r>
        <w:t>기술적 지표 계산 (이동평균, RSI, MACD, 볼린저밴드 등)</w:t>
      </w:r>
    </w:p>
    <w:p>
      <w:pPr>
        <w:pStyle w:val="ListBullet"/>
      </w:pPr>
      <w:r>
        <w:t>커스텀 트레이딩 전략 정의</w:t>
      </w:r>
    </w:p>
    <w:p>
      <w:pPr>
        <w:pStyle w:val="ListBullet"/>
      </w:pPr>
      <w:r>
        <w:t>진입/청산 조건 설정</w:t>
      </w:r>
    </w:p>
    <w:p>
      <w:pPr>
        <w:pStyle w:val="Heading2"/>
      </w:pPr>
      <w:r>
        <w:t>2.3 백테스팅 엔진</w:t>
      </w:r>
    </w:p>
    <w:p>
      <w:pPr>
        <w:pStyle w:val="ListBullet"/>
      </w:pPr>
      <w:r>
        <w:t>과거 데이터 기반 시뮬레이션</w:t>
      </w:r>
    </w:p>
    <w:p>
      <w:pPr>
        <w:pStyle w:val="ListBullet"/>
      </w:pPr>
      <w:r>
        <w:t>주문 실행 시뮬레이션 (시장가, 지정가)</w:t>
      </w:r>
    </w:p>
    <w:p>
      <w:pPr>
        <w:pStyle w:val="ListBullet"/>
      </w:pPr>
      <w:r>
        <w:t>수수료 및 슬리피지 반영</w:t>
      </w:r>
    </w:p>
    <w:p>
      <w:pPr>
        <w:pStyle w:val="ListBullet"/>
      </w:pPr>
      <w:r>
        <w:t>포지션 관리 (롱/숏)</w:t>
      </w:r>
    </w:p>
    <w:p>
      <w:pPr>
        <w:pStyle w:val="Heading2"/>
      </w:pPr>
      <w:r>
        <w:t>2.4 성과 분석</w:t>
      </w:r>
    </w:p>
    <w:p>
      <w:pPr>
        <w:pStyle w:val="ListBullet"/>
      </w:pPr>
      <w:r>
        <w:t>수익률 계산 (총 수익률, 연평균 수익률)</w:t>
      </w:r>
    </w:p>
    <w:p>
      <w:pPr>
        <w:pStyle w:val="ListBullet"/>
      </w:pPr>
      <w:r>
        <w:t>리스크 지표 (MDD, 샤프비율, 승률)</w:t>
      </w:r>
    </w:p>
    <w:p>
      <w:pPr>
        <w:pStyle w:val="ListBullet"/>
      </w:pPr>
      <w:r>
        <w:t>거래 통계 (총 거래 횟수, 평균 수익/손실)</w:t>
      </w:r>
    </w:p>
    <w:p>
      <w:pPr>
        <w:pStyle w:val="ListBullet"/>
      </w:pPr>
      <w:r>
        <w:t>시각화 (수익 곡선, 드로우다운 차트)</w:t>
      </w:r>
    </w:p>
    <w:p>
      <w:pPr>
        <w:pStyle w:val="Heading1"/>
      </w:pPr>
      <w:r>
        <w:t>3. 기술 스택</w:t>
      </w:r>
    </w:p>
    <w:p>
      <w:pPr>
        <w:pStyle w:val="Heading2"/>
      </w:pPr>
      <w:r>
        <w:t>3.1 프로그래밍 언어</w:t>
      </w:r>
    </w:p>
    <w:p>
      <w:pPr>
        <w:pStyle w:val="ListBullet"/>
      </w:pPr>
      <w:r>
        <w:t>Python 3.8+ (추천)</w:t>
      </w:r>
    </w:p>
    <w:p>
      <w:pPr>
        <w:pStyle w:val="ListBullet"/>
      </w:pPr>
      <w:r>
        <w:t>이유: 데이터 분석 라이브러리 풍부, 빠른 개발 가능</w:t>
      </w:r>
    </w:p>
    <w:p>
      <w:pPr>
        <w:pStyle w:val="Heading2"/>
      </w:pPr>
      <w:r>
        <w:t>3.2 핵심 라이브러리</w:t>
      </w:r>
    </w:p>
    <w:p>
      <w:pPr>
        <w:pStyle w:val="ListBullet"/>
      </w:pPr>
      <w:r>
        <w:t>pandas: 데이터 처리 및 분석</w:t>
      </w:r>
    </w:p>
    <w:p>
      <w:pPr>
        <w:pStyle w:val="ListBullet"/>
      </w:pPr>
      <w:r>
        <w:t>numpy: 수치 연산</w:t>
      </w:r>
    </w:p>
    <w:p>
      <w:pPr>
        <w:pStyle w:val="ListBullet"/>
      </w:pPr>
      <w:r>
        <w:t>matplotlib/plotly: 시각화</w:t>
      </w:r>
    </w:p>
    <w:p>
      <w:pPr>
        <w:pStyle w:val="ListBullet"/>
      </w:pPr>
      <w:r>
        <w:t>TA-Lib 또는 pandas-ta: 기술적 지표 계산</w:t>
      </w:r>
    </w:p>
    <w:p>
      <w:pPr>
        <w:pStyle w:val="ListBullet"/>
      </w:pPr>
      <w:r>
        <w:t>yfinance: 주식 데이터 수집</w:t>
      </w:r>
    </w:p>
    <w:p>
      <w:pPr>
        <w:pStyle w:val="ListBullet"/>
      </w:pPr>
      <w:r>
        <w:t>ccxt: 암호화폐 데이터 수집</w:t>
      </w:r>
    </w:p>
    <w:p>
      <w:pPr>
        <w:pStyle w:val="Heading2"/>
      </w:pPr>
      <w:r>
        <w:t>3.3 백테스팅 프레임워크 (선택사항)</w:t>
      </w:r>
    </w:p>
    <w:p>
      <w:pPr>
        <w:pStyle w:val="ListBullet"/>
      </w:pPr>
      <w:r>
        <w:t>Backtrader: 유연하고 강력한 백테스팅 프레임워크</w:t>
      </w:r>
    </w:p>
    <w:p>
      <w:pPr>
        <w:pStyle w:val="ListBullet"/>
      </w:pPr>
      <w:r>
        <w:t>Zipline: Quantopian 기반 백테스팅 라이브러리</w:t>
      </w:r>
    </w:p>
    <w:p>
      <w:pPr>
        <w:pStyle w:val="ListBullet"/>
      </w:pPr>
      <w:r>
        <w:t>Backtesting.py: 간단하고 직관적인 인터페이스</w:t>
      </w:r>
    </w:p>
    <w:p>
      <w:pPr>
        <w:pStyle w:val="ListBullet"/>
      </w:pPr>
      <w:r>
        <w:t>직접 구현: 완전한 커스터마이징 가능</w:t>
      </w:r>
    </w:p>
    <w:p>
      <w:pPr>
        <w:pStyle w:val="Heading2"/>
      </w:pPr>
      <w:r>
        <w:t>3.4 데이터베이스</w:t>
      </w:r>
    </w:p>
    <w:p>
      <w:pPr>
        <w:pStyle w:val="ListBullet"/>
      </w:pPr>
      <w:r>
        <w:t>SQLite: 로컬 경량 DB</w:t>
      </w:r>
    </w:p>
    <w:p>
      <w:pPr>
        <w:pStyle w:val="ListBullet"/>
      </w:pPr>
      <w:r>
        <w:t>PostgreSQL: 대용량 데이터 처리</w:t>
      </w:r>
    </w:p>
    <w:p>
      <w:pPr>
        <w:pStyle w:val="ListBullet"/>
      </w:pPr>
      <w:r>
        <w:t>CSV 파일: 간단한 저장 방식</w:t>
      </w:r>
    </w:p>
    <w:p>
      <w:pPr>
        <w:pStyle w:val="Heading1"/>
      </w:pPr>
      <w:r>
        <w:t>4. 시스템 아키텍처</w:t>
      </w:r>
    </w:p>
    <w:p>
      <w:pPr>
        <w:pStyle w:val="Heading2"/>
      </w:pPr>
      <w:r>
        <w:t>4.1 모듈 구조</w:t>
      </w:r>
    </w:p>
    <w:p>
      <w:pPr>
        <w:pStyle w:val="NoSpacing"/>
      </w:pPr>
      <w:r>
        <w:rPr>
          <w:rFonts w:ascii="Courier New" w:hAnsi="Courier New"/>
          <w:sz w:val="18"/>
        </w:rPr>
        <w:t>trading-backtest/</w:t>
        <w:br/>
        <w:t>├── data/                    # 데이터 관련</w:t>
        <w:br/>
        <w:t>│   ├── fetcher.py          # 데이터 수집</w:t>
        <w:br/>
        <w:t>│   ├── storage.py          # 데이터 저장</w:t>
        <w:br/>
        <w:t>│   └── preprocessor.py     # 데이터 전처리</w:t>
        <w:br/>
        <w:t>├── strategies/              # 전략 모듈</w:t>
        <w:br/>
        <w:t>│   ├── base.py             # 기본 전략 클래스</w:t>
        <w:br/>
        <w:t>│   ├── indicators.py       # 기술적 지표</w:t>
        <w:br/>
        <w:t>│   └── custom/             # 커스텀 전략들</w:t>
        <w:br/>
        <w:t>├── engine/                  # 백테스팅 엔진</w:t>
        <w:br/>
        <w:t>│   ├── backtest.py         # 메인 백테스팅 로직</w:t>
        <w:br/>
        <w:t>│   ├── portfolio.py        # 포트폴리오 관리</w:t>
        <w:br/>
        <w:t>│   └── order.py            # 주문 처리</w:t>
        <w:br/>
        <w:t>├── analysis/                # 성과 분석</w:t>
        <w:br/>
        <w:t>│   ├── metrics.py          # 지표 계산</w:t>
        <w:br/>
        <w:t>│   └── visualizer.py       # 시각화</w:t>
        <w:br/>
        <w:t>├── config/                  # 설정 파일</w:t>
        <w:br/>
        <w:t>│   └── settings.py</w:t>
        <w:br/>
        <w:t>├── tests/                   # 테스트 코드</w:t>
        <w:br/>
        <w:t>├── main.py                  # 메인 실행 파일</w:t>
        <w:br/>
        <w:t>└── requirements.txt         # 의존성 패키지</w:t>
      </w:r>
    </w:p>
    <w:p>
      <w:pPr>
        <w:pStyle w:val="Heading2"/>
      </w:pPr>
      <w:r>
        <w:t>4.2 데이터 플로우</w:t>
      </w:r>
    </w:p>
    <w:p>
      <w:r>
        <w:t>1. 데이터 수집 → 2. 전처리 → 3. 전략 적용 → 4. 백테스팅 실행 → 5. 결과 분석</w:t>
      </w:r>
    </w:p>
    <w:p>
      <w:pPr>
        <w:pStyle w:val="Heading1"/>
      </w:pPr>
      <w:r>
        <w:t>5. 데이터 수집 방안</w:t>
      </w:r>
    </w:p>
    <w:p>
      <w:pPr>
        <w:pStyle w:val="Heading2"/>
      </w:pPr>
      <w:r>
        <w:t>5.1 주식 데이터</w:t>
      </w:r>
    </w:p>
    <w:p>
      <w:pPr>
        <w:pStyle w:val="ListBullet"/>
      </w:pPr>
      <w:r>
        <w:t>Yahoo Finance (yfinance)</w:t>
      </w:r>
    </w:p>
    <w:p>
      <w:pPr>
        <w:pStyle w:val="ListBullet"/>
      </w:pPr>
      <w:r>
        <w:t>Alpha Vantage API</w:t>
      </w:r>
    </w:p>
    <w:p>
      <w:pPr>
        <w:pStyle w:val="ListBullet"/>
      </w:pPr>
      <w:r>
        <w:t>한국 주식: KRX, Naver Finance 크롤링</w:t>
      </w:r>
    </w:p>
    <w:p>
      <w:pPr>
        <w:pStyle w:val="Heading2"/>
      </w:pPr>
      <w:r>
        <w:t>5.2 암호화폐 데이터</w:t>
      </w:r>
    </w:p>
    <w:p>
      <w:pPr>
        <w:pStyle w:val="ListBullet"/>
      </w:pPr>
      <w:r>
        <w:t>Binance API</w:t>
      </w:r>
    </w:p>
    <w:p>
      <w:pPr>
        <w:pStyle w:val="ListBullet"/>
      </w:pPr>
      <w:r>
        <w:t>Coinbase API</w:t>
      </w:r>
    </w:p>
    <w:p>
      <w:pPr>
        <w:pStyle w:val="ListBullet"/>
      </w:pPr>
      <w:r>
        <w:t>CCXT 라이브러리 (통합 거래소 API)</w:t>
      </w:r>
    </w:p>
    <w:p>
      <w:pPr>
        <w:pStyle w:val="Heading2"/>
      </w:pPr>
      <w:r>
        <w:t>5.3 데이터 항목</w:t>
      </w:r>
    </w:p>
    <w:p>
      <w:pPr>
        <w:pStyle w:val="ListBullet"/>
      </w:pPr>
      <w:r>
        <w:t>필수: 시간, 시가, 고가, 저가, 종가, 거래량</w:t>
      </w:r>
    </w:p>
    <w:p>
      <w:pPr>
        <w:pStyle w:val="ListBullet"/>
      </w:pPr>
      <w:r>
        <w:t>선택: 체결 건수, 호가 데이터</w:t>
      </w:r>
    </w:p>
    <w:p>
      <w:pPr>
        <w:pStyle w:val="Heading1"/>
      </w:pPr>
      <w:r>
        <w:t>6. 백테스팅 엔진 설계</w:t>
      </w:r>
    </w:p>
    <w:p>
      <w:pPr>
        <w:pStyle w:val="Heading2"/>
      </w:pPr>
      <w:r>
        <w:t>6.1 핵심 컴포넌트</w:t>
      </w:r>
    </w:p>
    <w:p>
      <w:pPr>
        <w:pStyle w:val="ListBullet"/>
      </w:pPr>
      <w:r>
        <w:t>시간 관리자: 데이터를 시간순으로 처리</w:t>
      </w:r>
    </w:p>
    <w:p>
      <w:pPr>
        <w:pStyle w:val="ListBullet"/>
      </w:pPr>
      <w:r>
        <w:t>포트폴리오: 현금, 포지션, 수익률 관리</w:t>
      </w:r>
    </w:p>
    <w:p>
      <w:pPr>
        <w:pStyle w:val="ListBullet"/>
      </w:pPr>
      <w:r>
        <w:t>주문 관리자: 매수/매도 주문 처리</w:t>
      </w:r>
    </w:p>
    <w:p>
      <w:pPr>
        <w:pStyle w:val="ListBullet"/>
      </w:pPr>
      <w:r>
        <w:t>전략 실행기: 전략 시그널 생성 및 실행</w:t>
      </w:r>
    </w:p>
    <w:p>
      <w:pPr>
        <w:pStyle w:val="Heading2"/>
      </w:pPr>
      <w:r>
        <w:t>6.2 백테스팅 프로세스</w:t>
      </w:r>
    </w:p>
    <w:p>
      <w:r>
        <w:t>1. 초기 자본 설정</w:t>
      </w:r>
    </w:p>
    <w:p>
      <w:r>
        <w:t>2. 각 시점마다:</w:t>
      </w:r>
    </w:p>
    <w:p>
      <w:pPr>
        <w:ind w:left="720"/>
      </w:pPr>
      <w:r>
        <w:t>a. 현재 데이터 로드</w:t>
      </w:r>
    </w:p>
    <w:p>
      <w:pPr>
        <w:ind w:left="720"/>
      </w:pPr>
      <w:r>
        <w:t>b. 지표 계산</w:t>
      </w:r>
    </w:p>
    <w:p>
      <w:pPr>
        <w:ind w:left="720"/>
      </w:pPr>
      <w:r>
        <w:t>c. 전략 시그널 생성</w:t>
      </w:r>
    </w:p>
    <w:p>
      <w:pPr>
        <w:ind w:left="720"/>
      </w:pPr>
      <w:r>
        <w:t>d. 주문 실행</w:t>
      </w:r>
    </w:p>
    <w:p>
      <w:pPr>
        <w:ind w:left="720"/>
      </w:pPr>
      <w:r>
        <w:t>e. 포트폴리오 업데이트</w:t>
      </w:r>
    </w:p>
    <w:p>
      <w:r>
        <w:t>3. 최종 성과 계산</w:t>
      </w:r>
    </w:p>
    <w:p>
      <w:pPr>
        <w:pStyle w:val="Heading2"/>
      </w:pPr>
      <w:r>
        <w:t>6.3 주요 고려사항</w:t>
      </w:r>
    </w:p>
    <w:p>
      <w:pPr>
        <w:pStyle w:val="ListBullet"/>
      </w:pPr>
      <w:r>
        <w:t>Look-ahead bias 방지: 미래 데이터 참조 금지</w:t>
      </w:r>
    </w:p>
    <w:p>
      <w:pPr>
        <w:pStyle w:val="ListBullet"/>
      </w:pPr>
      <w:r>
        <w:t>수수료 반영: 거래소별 수수료율 적용</w:t>
      </w:r>
    </w:p>
    <w:p>
      <w:pPr>
        <w:pStyle w:val="ListBullet"/>
      </w:pPr>
      <w:r>
        <w:t>슬리피지: 실제 체결가와 예상가의 차이 반영</w:t>
      </w:r>
    </w:p>
    <w:p>
      <w:pPr>
        <w:pStyle w:val="ListBullet"/>
      </w:pPr>
      <w:r>
        <w:t>자금 관리: 레버리지, 포지션 사이징</w:t>
      </w:r>
    </w:p>
    <w:p>
      <w:pPr>
        <w:pStyle w:val="Heading1"/>
      </w:pPr>
      <w:r>
        <w:t>7. 전략 구현 방법</w:t>
      </w:r>
    </w:p>
    <w:p>
      <w:pPr>
        <w:pStyle w:val="Heading2"/>
      </w:pPr>
      <w:r>
        <w:t>7.1 기본 전략 인터페이스</w:t>
      </w:r>
    </w:p>
    <w:p>
      <w:pPr>
        <w:pStyle w:val="NoSpacing"/>
      </w:pPr>
      <w:r>
        <w:rPr>
          <w:rFonts w:ascii="Courier New" w:hAnsi="Courier New"/>
          <w:sz w:val="18"/>
        </w:rPr>
        <w:t>class Strategy:</w:t>
        <w:br/>
        <w:t xml:space="preserve">    def __init__(self):</w:t>
        <w:br/>
        <w:t xml:space="preserve">        pass</w:t>
        <w:br/>
        <w:br/>
        <w:t xml:space="preserve">    def calculate_indicators(self, data):</w:t>
        <w:br/>
        <w:t xml:space="preserve">        # 기술적 지표 계산</w:t>
        <w:br/>
        <w:t xml:space="preserve">        pass</w:t>
        <w:br/>
        <w:br/>
        <w:t xml:space="preserve">    def generate_signal(self, data):</w:t>
        <w:br/>
        <w:t xml:space="preserve">        # 매수/매도 시그널 생성</w:t>
        <w:br/>
        <w:t xml:space="preserve">        # return: 'BUY', 'SELL', 'HOLD'</w:t>
        <w:br/>
        <w:t xml:space="preserve">        pass</w:t>
      </w:r>
    </w:p>
    <w:p>
      <w:pPr>
        <w:pStyle w:val="Heading2"/>
      </w:pPr>
      <w:r>
        <w:t>7.2 예시 전략</w:t>
      </w:r>
    </w:p>
    <w:p>
      <w:pPr>
        <w:pStyle w:val="ListBullet"/>
      </w:pPr>
      <w:r>
        <w:t>이동평균 크로스오버</w:t>
      </w:r>
    </w:p>
    <w:p>
      <w:pPr>
        <w:pStyle w:val="ListBullet"/>
      </w:pPr>
      <w:r>
        <w:t>RSI 과매수/과매도</w:t>
      </w:r>
    </w:p>
    <w:p>
      <w:pPr>
        <w:pStyle w:val="ListBullet"/>
      </w:pPr>
      <w:r>
        <w:t>볼린저밴드 돌파</w:t>
      </w:r>
    </w:p>
    <w:p>
      <w:pPr>
        <w:pStyle w:val="ListBullet"/>
      </w:pPr>
      <w:r>
        <w:t>MACD 크로스</w:t>
      </w:r>
    </w:p>
    <w:p>
      <w:pPr>
        <w:pStyle w:val="ListBullet"/>
      </w:pPr>
      <w:r>
        <w:t>평균회귀 전략</w:t>
      </w:r>
    </w:p>
    <w:p>
      <w:pPr>
        <w:pStyle w:val="Heading2"/>
      </w:pPr>
      <w:r>
        <w:t>7.3 전략 파라미터 최적화</w:t>
      </w:r>
    </w:p>
    <w:p>
      <w:pPr>
        <w:pStyle w:val="ListBullet"/>
      </w:pPr>
      <w:r>
        <w:t>Grid Search</w:t>
      </w:r>
    </w:p>
    <w:p>
      <w:pPr>
        <w:pStyle w:val="ListBullet"/>
      </w:pPr>
      <w:r>
        <w:t>Random Search</w:t>
      </w:r>
    </w:p>
    <w:p>
      <w:pPr>
        <w:pStyle w:val="ListBullet"/>
      </w:pPr>
      <w:r>
        <w:t>Genetic Algorithm</w:t>
      </w:r>
    </w:p>
    <w:p>
      <w:pPr>
        <w:pStyle w:val="Heading1"/>
      </w:pPr>
      <w:r>
        <w:t>8. 성과 분석 및 리포팅</w:t>
      </w:r>
    </w:p>
    <w:p>
      <w:pPr>
        <w:pStyle w:val="Heading2"/>
      </w:pPr>
      <w:r>
        <w:t>8.1 수익률 지표</w:t>
      </w:r>
    </w:p>
    <w:p>
      <w:pPr>
        <w:pStyle w:val="ListBullet"/>
      </w:pPr>
      <w:r>
        <w:t>총 수익률 (Total Return)</w:t>
      </w:r>
    </w:p>
    <w:p>
      <w:pPr>
        <w:pStyle w:val="ListBullet"/>
      </w:pPr>
      <w:r>
        <w:t>연평균 수익률 (CAGR)</w:t>
      </w:r>
    </w:p>
    <w:p>
      <w:pPr>
        <w:pStyle w:val="ListBullet"/>
      </w:pPr>
      <w:r>
        <w:t>벤치마크 대비 초과 수익률</w:t>
      </w:r>
    </w:p>
    <w:p>
      <w:pPr>
        <w:pStyle w:val="Heading2"/>
      </w:pPr>
      <w:r>
        <w:t>8.2 리스크 지표</w:t>
      </w:r>
    </w:p>
    <w:p>
      <w:pPr>
        <w:pStyle w:val="ListBullet"/>
      </w:pPr>
      <w:r>
        <w:t>최대 낙폭 (Maximum Drawdown, MDD)</w:t>
      </w:r>
    </w:p>
    <w:p>
      <w:pPr>
        <w:pStyle w:val="ListBullet"/>
      </w:pPr>
      <w:r>
        <w:t>샤프 비율 (Sharpe Ratio)</w:t>
      </w:r>
    </w:p>
    <w:p>
      <w:pPr>
        <w:pStyle w:val="ListBullet"/>
      </w:pPr>
      <w:r>
        <w:t>소티노 비율 (Sortino Ratio)</w:t>
      </w:r>
    </w:p>
    <w:p>
      <w:pPr>
        <w:pStyle w:val="ListBullet"/>
      </w:pPr>
      <w:r>
        <w:t>변동성 (Volatility)</w:t>
      </w:r>
    </w:p>
    <w:p>
      <w:pPr>
        <w:pStyle w:val="Heading2"/>
      </w:pPr>
      <w:r>
        <w:t>8.3 거래 통계</w:t>
      </w:r>
    </w:p>
    <w:p>
      <w:pPr>
        <w:pStyle w:val="ListBullet"/>
      </w:pPr>
      <w:r>
        <w:t>총 거래 횟수</w:t>
      </w:r>
    </w:p>
    <w:p>
      <w:pPr>
        <w:pStyle w:val="ListBullet"/>
      </w:pPr>
      <w:r>
        <w:t>승률 (Win Rate)</w:t>
      </w:r>
    </w:p>
    <w:p>
      <w:pPr>
        <w:pStyle w:val="ListBullet"/>
      </w:pPr>
      <w:r>
        <w:t>평균 수익/손실</w:t>
      </w:r>
    </w:p>
    <w:p>
      <w:pPr>
        <w:pStyle w:val="ListBullet"/>
      </w:pPr>
      <w:r>
        <w:t>최대 연속 승/패</w:t>
      </w:r>
    </w:p>
    <w:p>
      <w:pPr>
        <w:pStyle w:val="ListBullet"/>
      </w:pPr>
      <w:r>
        <w:t>Profit Factor</w:t>
      </w:r>
    </w:p>
    <w:p>
      <w:pPr>
        <w:pStyle w:val="Heading2"/>
      </w:pPr>
      <w:r>
        <w:t>8.4 시각화</w:t>
      </w:r>
    </w:p>
    <w:p>
      <w:pPr>
        <w:pStyle w:val="ListBullet"/>
      </w:pPr>
      <w:r>
        <w:t>수익 곡선 (Equity Curve)</w:t>
      </w:r>
    </w:p>
    <w:p>
      <w:pPr>
        <w:pStyle w:val="ListBullet"/>
      </w:pPr>
      <w:r>
        <w:t>드로우다운 차트</w:t>
      </w:r>
    </w:p>
    <w:p>
      <w:pPr>
        <w:pStyle w:val="ListBullet"/>
      </w:pPr>
      <w:r>
        <w:t>월별/연도별 수익률 히트맵</w:t>
      </w:r>
    </w:p>
    <w:p>
      <w:pPr>
        <w:pStyle w:val="ListBullet"/>
      </w:pPr>
      <w:r>
        <w:t>거래 마커가 표시된 가격 차트</w:t>
      </w:r>
    </w:p>
    <w:p>
      <w:pPr>
        <w:pStyle w:val="Heading1"/>
      </w:pPr>
      <w:r>
        <w:t>9. 개발 단계</w:t>
      </w:r>
    </w:p>
    <w:p>
      <w:pPr>
        <w:pStyle w:val="Heading2"/>
      </w:pPr>
      <w:r>
        <w:t>Phase 1: 기본 인프라 구축 (1-2주)</w:t>
      </w:r>
    </w:p>
    <w:p>
      <w:pPr>
        <w:pStyle w:val="ListBullet"/>
      </w:pPr>
      <w:r>
        <w:t>프로젝트 구조 설정</w:t>
      </w:r>
    </w:p>
    <w:p>
      <w:pPr>
        <w:pStyle w:val="ListBullet"/>
      </w:pPr>
      <w:r>
        <w:t>데이터 수집 모듈 개발</w:t>
      </w:r>
    </w:p>
    <w:p>
      <w:pPr>
        <w:pStyle w:val="ListBullet"/>
      </w:pPr>
      <w:r>
        <w:t>데이터 저장 시스템 구현</w:t>
      </w:r>
    </w:p>
    <w:p>
      <w:pPr>
        <w:pStyle w:val="Heading2"/>
      </w:pPr>
      <w:r>
        <w:t>Phase 2: 백테스팅 엔진 개발 (2-3주)</w:t>
      </w:r>
    </w:p>
    <w:p>
      <w:pPr>
        <w:pStyle w:val="ListBullet"/>
      </w:pPr>
      <w:r>
        <w:t>포트폴리오 관리 시스템</w:t>
      </w:r>
    </w:p>
    <w:p>
      <w:pPr>
        <w:pStyle w:val="ListBullet"/>
      </w:pPr>
      <w:r>
        <w:t>주문 실행 로직</w:t>
      </w:r>
    </w:p>
    <w:p>
      <w:pPr>
        <w:pStyle w:val="ListBullet"/>
      </w:pPr>
      <w:r>
        <w:t>백테스팅 메인 루프</w:t>
      </w:r>
    </w:p>
    <w:p>
      <w:pPr>
        <w:pStyle w:val="Heading2"/>
      </w:pPr>
      <w:r>
        <w:t>Phase 3: 전략 및 지표 구현 (1-2주)</w:t>
      </w:r>
    </w:p>
    <w:p>
      <w:pPr>
        <w:pStyle w:val="ListBullet"/>
      </w:pPr>
      <w:r>
        <w:t>기술적 지표 라이브러리</w:t>
      </w:r>
    </w:p>
    <w:p>
      <w:pPr>
        <w:pStyle w:val="ListBullet"/>
      </w:pPr>
      <w:r>
        <w:t>기본 전략 구현</w:t>
      </w:r>
    </w:p>
    <w:p>
      <w:pPr>
        <w:pStyle w:val="ListBullet"/>
      </w:pPr>
      <w:r>
        <w:t>전략 테스트</w:t>
      </w:r>
    </w:p>
    <w:p>
      <w:pPr>
        <w:pStyle w:val="Heading2"/>
      </w:pPr>
      <w:r>
        <w:t>Phase 4: 분석 및 시각화 (1주)</w:t>
      </w:r>
    </w:p>
    <w:p>
      <w:pPr>
        <w:pStyle w:val="ListBullet"/>
      </w:pPr>
      <w:r>
        <w:t>성과 지표 계산</w:t>
      </w:r>
    </w:p>
    <w:p>
      <w:pPr>
        <w:pStyle w:val="ListBullet"/>
      </w:pPr>
      <w:r>
        <w:t>시각화 도구</w:t>
      </w:r>
    </w:p>
    <w:p>
      <w:pPr>
        <w:pStyle w:val="ListBullet"/>
      </w:pPr>
      <w:r>
        <w:t>리포트 생성</w:t>
      </w:r>
    </w:p>
    <w:p>
      <w:pPr>
        <w:pStyle w:val="Heading2"/>
      </w:pPr>
      <w:r>
        <w:t>Phase 5: 최적화 및 개선 (지속적)</w:t>
      </w:r>
    </w:p>
    <w:p>
      <w:pPr>
        <w:pStyle w:val="ListBullet"/>
      </w:pPr>
      <w:r>
        <w:t>성능 최적화</w:t>
      </w:r>
    </w:p>
    <w:p>
      <w:pPr>
        <w:pStyle w:val="ListBullet"/>
      </w:pPr>
      <w:r>
        <w:t>추가 기능 구현</w:t>
      </w:r>
    </w:p>
    <w:p>
      <w:pPr>
        <w:pStyle w:val="ListBullet"/>
      </w:pPr>
      <w:r>
        <w:t>버그 수정</w:t>
      </w:r>
    </w:p>
    <w:p>
      <w:pPr>
        <w:pStyle w:val="Heading1"/>
      </w:pPr>
      <w:r>
        <w:t>10. 추가 고려사항</w:t>
      </w:r>
    </w:p>
    <w:p>
      <w:pPr>
        <w:pStyle w:val="Heading2"/>
      </w:pPr>
      <w:r>
        <w:t>10.1 향후 확장 가능성</w:t>
      </w:r>
    </w:p>
    <w:p>
      <w:pPr>
        <w:pStyle w:val="ListBullet"/>
      </w:pPr>
      <w:r>
        <w:t>실시간 트레이딩 연동</w:t>
      </w:r>
    </w:p>
    <w:p>
      <w:pPr>
        <w:pStyle w:val="ListBullet"/>
      </w:pPr>
      <w:r>
        <w:t>머신러닝 기반 전략</w:t>
      </w:r>
    </w:p>
    <w:p>
      <w:pPr>
        <w:pStyle w:val="ListBullet"/>
      </w:pPr>
      <w:r>
        <w:t>멀티 에셋 포트폴리오</w:t>
      </w:r>
    </w:p>
    <w:p>
      <w:pPr>
        <w:pStyle w:val="ListBullet"/>
      </w:pPr>
      <w:r>
        <w:t>웹 대시보드 구현</w:t>
      </w:r>
    </w:p>
    <w:p>
      <w:pPr>
        <w:pStyle w:val="Heading2"/>
      </w:pPr>
      <w:r>
        <w:t>10.2 모범 사례</w:t>
      </w:r>
    </w:p>
    <w:p>
      <w:pPr>
        <w:pStyle w:val="ListBullet"/>
      </w:pPr>
      <w:r>
        <w:t>코드 버전 관리 (Git)</w:t>
      </w:r>
    </w:p>
    <w:p>
      <w:pPr>
        <w:pStyle w:val="ListBullet"/>
      </w:pPr>
      <w:r>
        <w:t>유닛 테스트 작성</w:t>
      </w:r>
    </w:p>
    <w:p>
      <w:pPr>
        <w:pStyle w:val="ListBullet"/>
      </w:pPr>
      <w:r>
        <w:t>문서화</w:t>
      </w:r>
    </w:p>
    <w:p>
      <w:pPr>
        <w:pStyle w:val="ListBullet"/>
      </w:pPr>
      <w:r>
        <w:t>로깅 시스템</w:t>
      </w:r>
    </w:p>
    <w:p>
      <w:pPr>
        <w:pStyle w:val="Heading2"/>
      </w:pPr>
      <w:r>
        <w:t>10.3 주의사항</w:t>
      </w:r>
    </w:p>
    <w:p>
      <w:pPr>
        <w:pStyle w:val="ListBullet"/>
      </w:pPr>
      <w:r>
        <w:t>과적합 (Overfitting) 주의</w:t>
      </w:r>
    </w:p>
    <w:p>
      <w:pPr>
        <w:pStyle w:val="ListBullet"/>
      </w:pPr>
      <w:r>
        <w:t>생존 편향 (Survivorship Bias) 고려</w:t>
      </w:r>
    </w:p>
    <w:p>
      <w:pPr>
        <w:pStyle w:val="ListBullet"/>
      </w:pPr>
      <w:r>
        <w:t>거래 비용의 중요성</w:t>
      </w:r>
    </w:p>
    <w:p>
      <w:pPr>
        <w:pStyle w:val="ListBullet"/>
      </w:pPr>
      <w:r>
        <w:t>백테스팅 결과 ≠ 실전 결과</w:t>
      </w:r>
    </w:p>
    <w:p>
      <w:pPr>
        <w:pStyle w:val="Heading1"/>
      </w:pPr>
      <w:r>
        <w:t>11. 참고 자료</w:t>
      </w:r>
    </w:p>
    <w:p>
      <w:pPr>
        <w:pStyle w:val="Heading2"/>
      </w:pPr>
      <w:r>
        <w:t>11.1 학습 자료</w:t>
      </w:r>
    </w:p>
    <w:p>
      <w:pPr>
        <w:pStyle w:val="ListBullet"/>
      </w:pPr>
      <w:r>
        <w:t>"Python for Finance" by Yves Hilpisch</w:t>
      </w:r>
    </w:p>
    <w:p>
      <w:pPr>
        <w:pStyle w:val="ListBullet"/>
      </w:pPr>
      <w:r>
        <w:t>Quantitative Trading 관련 블로그 및 포럼</w:t>
      </w:r>
    </w:p>
    <w:p>
      <w:pPr>
        <w:pStyle w:val="ListBullet"/>
      </w:pPr>
      <w:r>
        <w:t>Backtrader, Zipline 공식 문서</w:t>
      </w:r>
    </w:p>
    <w:p>
      <w:pPr>
        <w:pStyle w:val="Heading2"/>
      </w:pPr>
      <w:r>
        <w:t>11.2 데이터 소스</w:t>
      </w:r>
    </w:p>
    <w:p>
      <w:pPr>
        <w:pStyle w:val="ListBullet"/>
      </w:pPr>
      <w:r>
        <w:t>Yahoo Finance: finance.yahoo.com</w:t>
      </w:r>
    </w:p>
    <w:p>
      <w:pPr>
        <w:pStyle w:val="ListBullet"/>
      </w:pPr>
      <w:r>
        <w:t>CryptoCompare: cryptocompare.com</w:t>
      </w:r>
    </w:p>
    <w:p>
      <w:pPr>
        <w:pStyle w:val="ListBullet"/>
      </w:pPr>
      <w:r>
        <w:t>Quandl: quandl.com</w:t>
      </w:r>
    </w:p>
    <w:p>
      <w:pPr>
        <w:pStyle w:val="Heading2"/>
      </w:pPr>
      <w:r>
        <w:t>11.3 커뮤니티</w:t>
      </w:r>
    </w:p>
    <w:p>
      <w:pPr>
        <w:pStyle w:val="ListBullet"/>
      </w:pPr>
      <w:r>
        <w:t>QuantConnect 커뮤니티</w:t>
      </w:r>
    </w:p>
    <w:p>
      <w:pPr>
        <w:pStyle w:val="ListBullet"/>
      </w:pPr>
      <w:r>
        <w:t>Reddit: r/algotrading</w:t>
      </w:r>
    </w:p>
    <w:p>
      <w:pPr>
        <w:pStyle w:val="ListBullet"/>
      </w:pPr>
      <w:r>
        <w:t>Stack Overflow</w:t>
      </w:r>
    </w:p>
    <w:p/>
    <w:p>
      <w:r>
        <w:t>============================================================</w:t>
      </w:r>
    </w:p>
    <w:p>
      <w:pPr>
        <w:jc w:val="center"/>
      </w:pPr>
      <w:r>
        <w:t>문서 작성일: 2025-11-15</w:t>
      </w:r>
    </w:p>
    <w:p>
      <w: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